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4DD2" w14:textId="77777777" w:rsidR="000E0008" w:rsidRDefault="00000000">
      <w:pPr>
        <w:spacing w:before="1400"/>
        <w:jc w:val="center"/>
      </w:pPr>
      <w:r>
        <w:rPr>
          <w:rFonts w:ascii="Aptos Display" w:hAnsi="Aptos Display"/>
          <w:b/>
          <w:color w:val="17365D"/>
          <w:sz w:val="62"/>
        </w:rPr>
        <w:t>GIT TROUBLESHOOTING</w:t>
      </w:r>
    </w:p>
    <w:p w14:paraId="21BE437D" w14:textId="77777777" w:rsidR="000E0008" w:rsidRDefault="00000000">
      <w:pPr>
        <w:jc w:val="center"/>
      </w:pPr>
      <w:r>
        <w:rPr>
          <w:b/>
          <w:color w:val="2F75B5"/>
          <w:sz w:val="36"/>
        </w:rPr>
        <w:t>AND MULTI-COMPUTER WORKFLOW GUIDE</w:t>
      </w:r>
    </w:p>
    <w:p w14:paraId="1B2FCFDB" w14:textId="77777777" w:rsidR="000E0008" w:rsidRDefault="00000000">
      <w:pPr>
        <w:spacing w:before="280"/>
        <w:jc w:val="center"/>
      </w:pPr>
      <w:r>
        <w:rPr>
          <w:i/>
          <w:color w:val="5B6573"/>
          <w:sz w:val="24"/>
        </w:rPr>
        <w:t>A safe, repeatable field manual for synchronizing local and remote work</w:t>
      </w:r>
    </w:p>
    <w:tbl>
      <w:tblPr>
        <w:tblW w:w="0" w:type="auto"/>
        <w:jc w:val="center"/>
        <w:tblLayout w:type="fixed"/>
        <w:tblLook w:val="04A0" w:firstRow="1" w:lastRow="0" w:firstColumn="1" w:lastColumn="0" w:noHBand="0" w:noVBand="1"/>
      </w:tblPr>
      <w:tblGrid>
        <w:gridCol w:w="9994"/>
      </w:tblGrid>
      <w:tr w:rsidR="000E0008" w14:paraId="25741C01" w14:textId="77777777">
        <w:trPr>
          <w:jc w:val="center"/>
        </w:trPr>
        <w:tc>
          <w:tcPr>
            <w:tcW w:w="9994" w:type="dxa"/>
            <w:shd w:val="clear" w:color="auto" w:fill="F4F7FA"/>
            <w:tcMar>
              <w:top w:w="220" w:type="dxa"/>
              <w:left w:w="260" w:type="dxa"/>
              <w:bottom w:w="220" w:type="dxa"/>
              <w:right w:w="260" w:type="dxa"/>
            </w:tcMar>
          </w:tcPr>
          <w:p w14:paraId="1445B5F0" w14:textId="77777777" w:rsidR="000E0008" w:rsidRDefault="00000000">
            <w:pPr>
              <w:jc w:val="center"/>
            </w:pPr>
            <w:r>
              <w:rPr>
                <w:b/>
                <w:color w:val="1F7A8C"/>
              </w:rPr>
              <w:t>CORE PRINCIPLE</w:t>
            </w:r>
          </w:p>
          <w:p w14:paraId="51618690" w14:textId="77777777" w:rsidR="000E0008" w:rsidRDefault="00000000">
            <w:pPr>
              <w:jc w:val="center"/>
            </w:pPr>
            <w:r>
              <w:t>Inspect first. Preserve local work. Retrieve remote changes. Integrate carefully. Push only after verification.</w:t>
            </w:r>
          </w:p>
        </w:tc>
      </w:tr>
    </w:tbl>
    <w:p w14:paraId="72631619" w14:textId="77777777" w:rsidR="000E0008" w:rsidRDefault="000E0008"/>
    <w:p w14:paraId="5E539EB6" w14:textId="3952E488" w:rsidR="000E0008" w:rsidRDefault="00000000">
      <w:pPr>
        <w:jc w:val="center"/>
      </w:pPr>
      <w:r>
        <w:rPr>
          <w:b/>
          <w:color w:val="17365D"/>
        </w:rPr>
        <w:t xml:space="preserve">Prepared </w:t>
      </w:r>
      <w:r w:rsidR="005C3260">
        <w:rPr>
          <w:b/>
          <w:color w:val="17365D"/>
        </w:rPr>
        <w:t>by</w:t>
      </w:r>
      <w:r>
        <w:rPr>
          <w:b/>
          <w:color w:val="17365D"/>
        </w:rPr>
        <w:t xml:space="preserve"> Oliver Shey Njila</w:t>
      </w:r>
    </w:p>
    <w:p w14:paraId="48FCA008" w14:textId="77777777" w:rsidR="000E0008" w:rsidRDefault="00000000">
      <w:pPr>
        <w:jc w:val="center"/>
      </w:pPr>
      <w:r>
        <w:t>Version 1.0  |  September 2026</w:t>
      </w:r>
    </w:p>
    <w:p w14:paraId="1E942CAC" w14:textId="77777777" w:rsidR="000E0008" w:rsidRDefault="00000000">
      <w:r>
        <w:br w:type="page"/>
      </w:r>
    </w:p>
    <w:p w14:paraId="35828D30" w14:textId="77777777" w:rsidR="000E0008" w:rsidRDefault="00000000">
      <w:pPr>
        <w:pStyle w:val="Heading1"/>
      </w:pPr>
      <w:r>
        <w:lastRenderedPageBreak/>
        <w:t>1. Purpose and operating philosophy</w:t>
      </w:r>
    </w:p>
    <w:p w14:paraId="6C6F47F2" w14:textId="77777777" w:rsidR="000E0008" w:rsidRDefault="00000000">
      <w:r>
        <w:t>This guide organizes the exact troubleshooting sequence used when work had been modified in a remote repository from another computer, while the current computer also contained local changes. It also covers the most common adjacent Git scenarios so the same problem can be solved safely in the future without overwriting valuable work.</w:t>
      </w:r>
    </w:p>
    <w:tbl>
      <w:tblPr>
        <w:tblW w:w="0" w:type="auto"/>
        <w:jc w:val="center"/>
        <w:tblLayout w:type="fixed"/>
        <w:tblLook w:val="04A0" w:firstRow="1" w:lastRow="0" w:firstColumn="1" w:lastColumn="0" w:noHBand="0" w:noVBand="1"/>
      </w:tblPr>
      <w:tblGrid>
        <w:gridCol w:w="4997"/>
        <w:gridCol w:w="4997"/>
      </w:tblGrid>
      <w:tr w:rsidR="000E0008" w14:paraId="1DD442CC" w14:textId="77777777">
        <w:trPr>
          <w:jc w:val="center"/>
        </w:trPr>
        <w:tc>
          <w:tcPr>
            <w:tcW w:w="4997" w:type="dxa"/>
            <w:shd w:val="clear" w:color="auto" w:fill="B42318"/>
            <w:tcMar>
              <w:top w:w="120" w:type="dxa"/>
              <w:left w:w="120" w:type="dxa"/>
              <w:bottom w:w="120" w:type="dxa"/>
              <w:right w:w="120" w:type="dxa"/>
            </w:tcMar>
          </w:tcPr>
          <w:p w14:paraId="04280322" w14:textId="77777777" w:rsidR="000E0008" w:rsidRDefault="00000000">
            <w:pPr>
              <w:jc w:val="center"/>
            </w:pPr>
            <w:r>
              <w:rPr>
                <w:b/>
                <w:color w:val="FFFFFF"/>
                <w:sz w:val="18"/>
              </w:rPr>
              <w:t>RULE</w:t>
            </w:r>
          </w:p>
        </w:tc>
        <w:tc>
          <w:tcPr>
            <w:tcW w:w="4997" w:type="dxa"/>
            <w:shd w:val="clear" w:color="auto" w:fill="FDECEC"/>
            <w:tcMar>
              <w:top w:w="120" w:type="dxa"/>
              <w:left w:w="150" w:type="dxa"/>
              <w:bottom w:w="120" w:type="dxa"/>
              <w:right w:w="150" w:type="dxa"/>
            </w:tcMar>
          </w:tcPr>
          <w:p w14:paraId="0E0CD857" w14:textId="77777777" w:rsidR="000E0008" w:rsidRDefault="00000000">
            <w:pPr>
              <w:spacing w:after="0"/>
            </w:pPr>
            <w:r>
              <w:t>Never force a push merely because a normal push was rejected. First identify the current branch, working-tree state, remote configuration, and whether the remote contains commits that are absent locally.</w:t>
            </w:r>
          </w:p>
        </w:tc>
      </w:tr>
    </w:tbl>
    <w:p w14:paraId="731340A2" w14:textId="77777777" w:rsidR="000E0008" w:rsidRDefault="000E0008">
      <w:pPr>
        <w:pStyle w:val="SmallNote"/>
        <w:spacing w:after="20"/>
      </w:pPr>
    </w:p>
    <w:p w14:paraId="44A36D5A" w14:textId="77777777" w:rsidR="000E0008" w:rsidRDefault="00000000">
      <w:pPr>
        <w:pStyle w:val="Heading2"/>
      </w:pPr>
      <w:r>
        <w:t>The five-state mental model</w:t>
      </w:r>
    </w:p>
    <w:tbl>
      <w:tblPr>
        <w:tblStyle w:val="TableGrid"/>
        <w:tblW w:w="0" w:type="auto"/>
        <w:jc w:val="center"/>
        <w:tblLayout w:type="fixed"/>
        <w:tblLook w:val="04A0" w:firstRow="1" w:lastRow="0" w:firstColumn="1" w:lastColumn="0" w:noHBand="0" w:noVBand="1"/>
      </w:tblPr>
      <w:tblGrid>
        <w:gridCol w:w="1440"/>
        <w:gridCol w:w="5040"/>
        <w:gridCol w:w="3096"/>
      </w:tblGrid>
      <w:tr w:rsidR="000E0008" w14:paraId="4C6BA390" w14:textId="77777777">
        <w:trPr>
          <w:tblHeader/>
          <w:jc w:val="center"/>
        </w:trPr>
        <w:tc>
          <w:tcPr>
            <w:tcW w:w="1440" w:type="dxa"/>
            <w:shd w:val="clear" w:color="auto" w:fill="17365D"/>
            <w:tcMar>
              <w:top w:w="90" w:type="dxa"/>
              <w:left w:w="110" w:type="dxa"/>
              <w:bottom w:w="90" w:type="dxa"/>
              <w:right w:w="110" w:type="dxa"/>
            </w:tcMar>
            <w:vAlign w:val="center"/>
          </w:tcPr>
          <w:p w14:paraId="4CA7021E" w14:textId="77777777" w:rsidR="000E0008" w:rsidRDefault="00000000">
            <w:r>
              <w:rPr>
                <w:b/>
                <w:color w:val="FFFFFF"/>
                <w:sz w:val="18"/>
              </w:rPr>
              <w:t>State</w:t>
            </w:r>
          </w:p>
        </w:tc>
        <w:tc>
          <w:tcPr>
            <w:tcW w:w="5040" w:type="dxa"/>
            <w:shd w:val="clear" w:color="auto" w:fill="17365D"/>
            <w:tcMar>
              <w:top w:w="90" w:type="dxa"/>
              <w:left w:w="110" w:type="dxa"/>
              <w:bottom w:w="90" w:type="dxa"/>
              <w:right w:w="110" w:type="dxa"/>
            </w:tcMar>
            <w:vAlign w:val="center"/>
          </w:tcPr>
          <w:p w14:paraId="3E090C5E" w14:textId="77777777" w:rsidR="000E0008" w:rsidRDefault="00000000">
            <w:r>
              <w:rPr>
                <w:b/>
                <w:color w:val="FFFFFF"/>
                <w:sz w:val="18"/>
              </w:rPr>
              <w:t>Question to answer</w:t>
            </w:r>
          </w:p>
        </w:tc>
        <w:tc>
          <w:tcPr>
            <w:tcW w:w="3096" w:type="dxa"/>
            <w:shd w:val="clear" w:color="auto" w:fill="17365D"/>
            <w:tcMar>
              <w:top w:w="90" w:type="dxa"/>
              <w:left w:w="110" w:type="dxa"/>
              <w:bottom w:w="90" w:type="dxa"/>
              <w:right w:w="110" w:type="dxa"/>
            </w:tcMar>
            <w:vAlign w:val="center"/>
          </w:tcPr>
          <w:p w14:paraId="7C2C5952" w14:textId="77777777" w:rsidR="000E0008" w:rsidRDefault="00000000">
            <w:r>
              <w:rPr>
                <w:b/>
                <w:color w:val="FFFFFF"/>
                <w:sz w:val="18"/>
              </w:rPr>
              <w:t>Primary command</w:t>
            </w:r>
          </w:p>
        </w:tc>
      </w:tr>
      <w:tr w:rsidR="000E0008" w14:paraId="143C9F94" w14:textId="77777777">
        <w:trPr>
          <w:jc w:val="center"/>
        </w:trPr>
        <w:tc>
          <w:tcPr>
            <w:tcW w:w="1440" w:type="dxa"/>
            <w:tcMar>
              <w:top w:w="90" w:type="dxa"/>
              <w:left w:w="110" w:type="dxa"/>
              <w:bottom w:w="90" w:type="dxa"/>
              <w:right w:w="110" w:type="dxa"/>
            </w:tcMar>
            <w:vAlign w:val="center"/>
          </w:tcPr>
          <w:p w14:paraId="586EA00E" w14:textId="77777777" w:rsidR="000E0008" w:rsidRDefault="00000000">
            <w:pPr>
              <w:spacing w:after="0"/>
            </w:pPr>
            <w:r>
              <w:t>Location</w:t>
            </w:r>
          </w:p>
        </w:tc>
        <w:tc>
          <w:tcPr>
            <w:tcW w:w="5040" w:type="dxa"/>
            <w:tcMar>
              <w:top w:w="90" w:type="dxa"/>
              <w:left w:w="110" w:type="dxa"/>
              <w:bottom w:w="90" w:type="dxa"/>
              <w:right w:w="110" w:type="dxa"/>
            </w:tcMar>
            <w:vAlign w:val="center"/>
          </w:tcPr>
          <w:p w14:paraId="26FF23A3" w14:textId="77777777" w:rsidR="000E0008" w:rsidRDefault="00000000">
            <w:pPr>
              <w:spacing w:after="0"/>
            </w:pPr>
            <w:r>
              <w:t>Am I inside the correct repository?</w:t>
            </w:r>
          </w:p>
        </w:tc>
        <w:tc>
          <w:tcPr>
            <w:tcW w:w="3096" w:type="dxa"/>
            <w:tcMar>
              <w:top w:w="90" w:type="dxa"/>
              <w:left w:w="110" w:type="dxa"/>
              <w:bottom w:w="90" w:type="dxa"/>
              <w:right w:w="110" w:type="dxa"/>
            </w:tcMar>
            <w:vAlign w:val="center"/>
          </w:tcPr>
          <w:p w14:paraId="2506E2EF" w14:textId="77777777" w:rsidR="000E0008" w:rsidRDefault="00000000">
            <w:pPr>
              <w:spacing w:after="0"/>
            </w:pPr>
            <w:r>
              <w:t>pwd; git rev-parse --show-toplevel</w:t>
            </w:r>
          </w:p>
        </w:tc>
      </w:tr>
      <w:tr w:rsidR="000E0008" w14:paraId="22569394" w14:textId="77777777">
        <w:trPr>
          <w:jc w:val="center"/>
        </w:trPr>
        <w:tc>
          <w:tcPr>
            <w:tcW w:w="1440" w:type="dxa"/>
            <w:shd w:val="clear" w:color="auto" w:fill="F5F8FB"/>
            <w:tcMar>
              <w:top w:w="90" w:type="dxa"/>
              <w:left w:w="110" w:type="dxa"/>
              <w:bottom w:w="90" w:type="dxa"/>
              <w:right w:w="110" w:type="dxa"/>
            </w:tcMar>
            <w:vAlign w:val="center"/>
          </w:tcPr>
          <w:p w14:paraId="74C29F71" w14:textId="77777777" w:rsidR="000E0008" w:rsidRDefault="00000000">
            <w:pPr>
              <w:spacing w:after="0"/>
            </w:pPr>
            <w:r>
              <w:t>Branch</w:t>
            </w:r>
          </w:p>
        </w:tc>
        <w:tc>
          <w:tcPr>
            <w:tcW w:w="5040" w:type="dxa"/>
            <w:shd w:val="clear" w:color="auto" w:fill="F5F8FB"/>
            <w:tcMar>
              <w:top w:w="90" w:type="dxa"/>
              <w:left w:w="110" w:type="dxa"/>
              <w:bottom w:w="90" w:type="dxa"/>
              <w:right w:w="110" w:type="dxa"/>
            </w:tcMar>
            <w:vAlign w:val="center"/>
          </w:tcPr>
          <w:p w14:paraId="696BB878" w14:textId="77777777" w:rsidR="000E0008" w:rsidRDefault="00000000">
            <w:pPr>
              <w:spacing w:after="0"/>
            </w:pPr>
            <w:r>
              <w:t>Which branch am I on?</w:t>
            </w:r>
          </w:p>
        </w:tc>
        <w:tc>
          <w:tcPr>
            <w:tcW w:w="3096" w:type="dxa"/>
            <w:shd w:val="clear" w:color="auto" w:fill="F5F8FB"/>
            <w:tcMar>
              <w:top w:w="90" w:type="dxa"/>
              <w:left w:w="110" w:type="dxa"/>
              <w:bottom w:w="90" w:type="dxa"/>
              <w:right w:w="110" w:type="dxa"/>
            </w:tcMar>
            <w:vAlign w:val="center"/>
          </w:tcPr>
          <w:p w14:paraId="6490CEB3" w14:textId="77777777" w:rsidR="000E0008" w:rsidRDefault="00000000">
            <w:pPr>
              <w:spacing w:after="0"/>
            </w:pPr>
            <w:r>
              <w:t>git branch --show-current</w:t>
            </w:r>
          </w:p>
        </w:tc>
      </w:tr>
      <w:tr w:rsidR="000E0008" w14:paraId="5878133A" w14:textId="77777777">
        <w:trPr>
          <w:jc w:val="center"/>
        </w:trPr>
        <w:tc>
          <w:tcPr>
            <w:tcW w:w="1440" w:type="dxa"/>
            <w:tcMar>
              <w:top w:w="90" w:type="dxa"/>
              <w:left w:w="110" w:type="dxa"/>
              <w:bottom w:w="90" w:type="dxa"/>
              <w:right w:w="110" w:type="dxa"/>
            </w:tcMar>
            <w:vAlign w:val="center"/>
          </w:tcPr>
          <w:p w14:paraId="6E68537A" w14:textId="77777777" w:rsidR="000E0008" w:rsidRDefault="00000000">
            <w:pPr>
              <w:spacing w:after="0"/>
            </w:pPr>
            <w:r>
              <w:t>Working tree</w:t>
            </w:r>
          </w:p>
        </w:tc>
        <w:tc>
          <w:tcPr>
            <w:tcW w:w="5040" w:type="dxa"/>
            <w:tcMar>
              <w:top w:w="90" w:type="dxa"/>
              <w:left w:w="110" w:type="dxa"/>
              <w:bottom w:w="90" w:type="dxa"/>
              <w:right w:w="110" w:type="dxa"/>
            </w:tcMar>
            <w:vAlign w:val="center"/>
          </w:tcPr>
          <w:p w14:paraId="335770CC" w14:textId="77777777" w:rsidR="000E0008" w:rsidRDefault="00000000">
            <w:pPr>
              <w:spacing w:after="0"/>
            </w:pPr>
            <w:r>
              <w:t>Do I have staged, unstaged, or untracked work?</w:t>
            </w:r>
          </w:p>
        </w:tc>
        <w:tc>
          <w:tcPr>
            <w:tcW w:w="3096" w:type="dxa"/>
            <w:tcMar>
              <w:top w:w="90" w:type="dxa"/>
              <w:left w:w="110" w:type="dxa"/>
              <w:bottom w:w="90" w:type="dxa"/>
              <w:right w:w="110" w:type="dxa"/>
            </w:tcMar>
            <w:vAlign w:val="center"/>
          </w:tcPr>
          <w:p w14:paraId="3C8F1727" w14:textId="77777777" w:rsidR="000E0008" w:rsidRDefault="00000000">
            <w:pPr>
              <w:spacing w:after="0"/>
            </w:pPr>
            <w:r>
              <w:t>git status</w:t>
            </w:r>
          </w:p>
        </w:tc>
      </w:tr>
      <w:tr w:rsidR="000E0008" w14:paraId="1EF88F09" w14:textId="77777777">
        <w:trPr>
          <w:jc w:val="center"/>
        </w:trPr>
        <w:tc>
          <w:tcPr>
            <w:tcW w:w="1440" w:type="dxa"/>
            <w:shd w:val="clear" w:color="auto" w:fill="F5F8FB"/>
            <w:tcMar>
              <w:top w:w="90" w:type="dxa"/>
              <w:left w:w="110" w:type="dxa"/>
              <w:bottom w:w="90" w:type="dxa"/>
              <w:right w:w="110" w:type="dxa"/>
            </w:tcMar>
            <w:vAlign w:val="center"/>
          </w:tcPr>
          <w:p w14:paraId="11866CAB" w14:textId="77777777" w:rsidR="000E0008" w:rsidRDefault="00000000">
            <w:pPr>
              <w:spacing w:after="0"/>
            </w:pPr>
            <w:r>
              <w:t>Remote</w:t>
            </w:r>
          </w:p>
        </w:tc>
        <w:tc>
          <w:tcPr>
            <w:tcW w:w="5040" w:type="dxa"/>
            <w:shd w:val="clear" w:color="auto" w:fill="F5F8FB"/>
            <w:tcMar>
              <w:top w:w="90" w:type="dxa"/>
              <w:left w:w="110" w:type="dxa"/>
              <w:bottom w:w="90" w:type="dxa"/>
              <w:right w:w="110" w:type="dxa"/>
            </w:tcMar>
            <w:vAlign w:val="center"/>
          </w:tcPr>
          <w:p w14:paraId="6D03925E" w14:textId="77777777" w:rsidR="000E0008" w:rsidRDefault="00000000">
            <w:pPr>
              <w:spacing w:after="0"/>
            </w:pPr>
            <w:r>
              <w:t>Where will origin send and receive data?</w:t>
            </w:r>
          </w:p>
        </w:tc>
        <w:tc>
          <w:tcPr>
            <w:tcW w:w="3096" w:type="dxa"/>
            <w:shd w:val="clear" w:color="auto" w:fill="F5F8FB"/>
            <w:tcMar>
              <w:top w:w="90" w:type="dxa"/>
              <w:left w:w="110" w:type="dxa"/>
              <w:bottom w:w="90" w:type="dxa"/>
              <w:right w:w="110" w:type="dxa"/>
            </w:tcMar>
            <w:vAlign w:val="center"/>
          </w:tcPr>
          <w:p w14:paraId="3D130D78" w14:textId="77777777" w:rsidR="000E0008" w:rsidRDefault="00000000">
            <w:pPr>
              <w:spacing w:after="0"/>
            </w:pPr>
            <w:r>
              <w:t>git remote -v</w:t>
            </w:r>
          </w:p>
        </w:tc>
      </w:tr>
      <w:tr w:rsidR="000E0008" w14:paraId="0CF5FB46" w14:textId="77777777">
        <w:trPr>
          <w:jc w:val="center"/>
        </w:trPr>
        <w:tc>
          <w:tcPr>
            <w:tcW w:w="1440" w:type="dxa"/>
            <w:tcMar>
              <w:top w:w="90" w:type="dxa"/>
              <w:left w:w="110" w:type="dxa"/>
              <w:bottom w:w="90" w:type="dxa"/>
              <w:right w:w="110" w:type="dxa"/>
            </w:tcMar>
            <w:vAlign w:val="center"/>
          </w:tcPr>
          <w:p w14:paraId="409408F6" w14:textId="77777777" w:rsidR="000E0008" w:rsidRDefault="00000000">
            <w:pPr>
              <w:spacing w:after="0"/>
            </w:pPr>
            <w:r>
              <w:t>History</w:t>
            </w:r>
          </w:p>
        </w:tc>
        <w:tc>
          <w:tcPr>
            <w:tcW w:w="5040" w:type="dxa"/>
            <w:tcMar>
              <w:top w:w="90" w:type="dxa"/>
              <w:left w:w="110" w:type="dxa"/>
              <w:bottom w:w="90" w:type="dxa"/>
              <w:right w:w="110" w:type="dxa"/>
            </w:tcMar>
            <w:vAlign w:val="center"/>
          </w:tcPr>
          <w:p w14:paraId="0A28A428" w14:textId="77777777" w:rsidR="000E0008" w:rsidRDefault="00000000">
            <w:pPr>
              <w:spacing w:after="0"/>
            </w:pPr>
            <w:r>
              <w:t>Am I ahead, behind, or diverged?</w:t>
            </w:r>
          </w:p>
        </w:tc>
        <w:tc>
          <w:tcPr>
            <w:tcW w:w="3096" w:type="dxa"/>
            <w:tcMar>
              <w:top w:w="90" w:type="dxa"/>
              <w:left w:w="110" w:type="dxa"/>
              <w:bottom w:w="90" w:type="dxa"/>
              <w:right w:w="110" w:type="dxa"/>
            </w:tcMar>
            <w:vAlign w:val="center"/>
          </w:tcPr>
          <w:p w14:paraId="542E3D64" w14:textId="77777777" w:rsidR="000E0008" w:rsidRDefault="00000000">
            <w:pPr>
              <w:spacing w:after="0"/>
            </w:pPr>
            <w:r>
              <w:t>git fetch origin; git status -sb</w:t>
            </w:r>
          </w:p>
        </w:tc>
      </w:tr>
    </w:tbl>
    <w:p w14:paraId="53B56D04" w14:textId="77777777" w:rsidR="000E0008" w:rsidRDefault="000E0008">
      <w:pPr>
        <w:pStyle w:val="SmallNote"/>
        <w:spacing w:after="40"/>
      </w:pPr>
    </w:p>
    <w:p w14:paraId="72242251" w14:textId="77777777" w:rsidR="000E0008" w:rsidRDefault="00000000">
      <w:pPr>
        <w:pStyle w:val="Heading1"/>
      </w:pPr>
      <w:r>
        <w:t>2. Quick-reference decision path</w:t>
      </w:r>
    </w:p>
    <w:p w14:paraId="6F4584E5" w14:textId="77777777" w:rsidR="000E0008" w:rsidRDefault="00000000">
      <w:pPr>
        <w:pStyle w:val="ListNumber"/>
      </w:pPr>
      <w:r>
        <w:t>Run git status and git branch --show-current.</w:t>
      </w:r>
    </w:p>
    <w:p w14:paraId="59082E9D" w14:textId="77777777" w:rsidR="000E0008" w:rsidRDefault="00000000">
      <w:pPr>
        <w:pStyle w:val="ListNumber"/>
      </w:pPr>
      <w:r>
        <w:t>If local work is unfinished, stash it with untracked files or commit it.</w:t>
      </w:r>
    </w:p>
    <w:p w14:paraId="29F12CC1" w14:textId="77777777" w:rsidR="000E0008" w:rsidRDefault="00000000">
      <w:pPr>
        <w:pStyle w:val="ListNumber"/>
      </w:pPr>
      <w:r>
        <w:t>Fetch and integrate the remote branch, preferably with a rebase when a linear history is desired.</w:t>
      </w:r>
    </w:p>
    <w:p w14:paraId="244EBB49" w14:textId="77777777" w:rsidR="000E0008" w:rsidRDefault="00000000">
      <w:pPr>
        <w:pStyle w:val="ListNumber"/>
      </w:pPr>
      <w:r>
        <w:t>Restore stashed work and resolve any conflicts.</w:t>
      </w:r>
    </w:p>
    <w:p w14:paraId="7B73AAD2" w14:textId="77777777" w:rsidR="000E0008" w:rsidRDefault="00000000">
      <w:pPr>
        <w:pStyle w:val="ListNumber"/>
      </w:pPr>
      <w:r>
        <w:t>Run tests or inspect the changed files.</w:t>
      </w:r>
    </w:p>
    <w:p w14:paraId="1F6D292F" w14:textId="77777777" w:rsidR="000E0008" w:rsidRDefault="00000000">
      <w:pPr>
        <w:pStyle w:val="ListNumber"/>
      </w:pPr>
      <w:r>
        <w:t>Commit the final local changes and push the current branch.</w:t>
      </w:r>
    </w:p>
    <w:tbl>
      <w:tblPr>
        <w:tblW w:w="0" w:type="auto"/>
        <w:jc w:val="center"/>
        <w:tblLayout w:type="fixed"/>
        <w:tblLook w:val="04A0" w:firstRow="1" w:lastRow="0" w:firstColumn="1" w:lastColumn="0" w:noHBand="0" w:noVBand="1"/>
      </w:tblPr>
      <w:tblGrid>
        <w:gridCol w:w="9994"/>
      </w:tblGrid>
      <w:tr w:rsidR="000E0008" w14:paraId="3F3EF310" w14:textId="77777777">
        <w:trPr>
          <w:jc w:val="center"/>
        </w:trPr>
        <w:tc>
          <w:tcPr>
            <w:tcW w:w="9994" w:type="dxa"/>
            <w:shd w:val="clear" w:color="auto" w:fill="EEF4F8"/>
            <w:tcMar>
              <w:top w:w="100" w:type="dxa"/>
              <w:left w:w="150" w:type="dxa"/>
              <w:bottom w:w="100" w:type="dxa"/>
              <w:right w:w="150" w:type="dxa"/>
            </w:tcMar>
          </w:tcPr>
          <w:p w14:paraId="39D1C352" w14:textId="77777777" w:rsidR="000E0008" w:rsidRDefault="00000000">
            <w:pPr>
              <w:pStyle w:val="CodeBlock"/>
              <w:spacing w:after="0"/>
              <w:rPr>
                <w:rFonts w:hint="eastAsia"/>
              </w:rPr>
            </w:pPr>
            <w:r>
              <w:t>git status</w:t>
            </w:r>
            <w:r>
              <w:br/>
              <w:t>git branch --show-current</w:t>
            </w:r>
            <w:r>
              <w:br/>
              <w:t>git stash push -u -m "Local work before synchronization"</w:t>
            </w:r>
            <w:r>
              <w:br/>
              <w:t>git pull --rebase origin main</w:t>
            </w:r>
            <w:r>
              <w:br/>
              <w:t>git stash pop</w:t>
            </w:r>
            <w:r>
              <w:br/>
              <w:t>git status</w:t>
            </w:r>
            <w:r>
              <w:br/>
              <w:t>git add .</w:t>
            </w:r>
            <w:r>
              <w:br/>
              <w:t>git commit -m "Integrate local and remote updates"</w:t>
            </w:r>
            <w:r>
              <w:br/>
              <w:t>git push -u origin main</w:t>
            </w:r>
          </w:p>
        </w:tc>
      </w:tr>
    </w:tbl>
    <w:p w14:paraId="6CFF7138"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38C0BADF" w14:textId="77777777">
        <w:trPr>
          <w:jc w:val="center"/>
        </w:trPr>
        <w:tc>
          <w:tcPr>
            <w:tcW w:w="4997" w:type="dxa"/>
            <w:shd w:val="clear" w:color="auto" w:fill="2F75B5"/>
            <w:tcMar>
              <w:top w:w="120" w:type="dxa"/>
              <w:left w:w="120" w:type="dxa"/>
              <w:bottom w:w="120" w:type="dxa"/>
              <w:right w:w="120" w:type="dxa"/>
            </w:tcMar>
          </w:tcPr>
          <w:p w14:paraId="1EA76B54" w14:textId="77777777" w:rsidR="000E0008" w:rsidRDefault="00000000">
            <w:pPr>
              <w:jc w:val="center"/>
            </w:pPr>
            <w:r>
              <w:rPr>
                <w:b/>
                <w:color w:val="FFFFFF"/>
                <w:sz w:val="18"/>
              </w:rPr>
              <w:t>CAUTION</w:t>
            </w:r>
          </w:p>
        </w:tc>
        <w:tc>
          <w:tcPr>
            <w:tcW w:w="4997" w:type="dxa"/>
            <w:shd w:val="clear" w:color="auto" w:fill="EAF2F8"/>
            <w:tcMar>
              <w:top w:w="120" w:type="dxa"/>
              <w:left w:w="150" w:type="dxa"/>
              <w:bottom w:w="120" w:type="dxa"/>
              <w:right w:w="150" w:type="dxa"/>
            </w:tcMar>
          </w:tcPr>
          <w:p w14:paraId="17CD4445" w14:textId="77777777" w:rsidR="000E0008" w:rsidRDefault="00000000">
            <w:pPr>
              <w:spacing w:after="0"/>
            </w:pPr>
            <w:r>
              <w:t>Replace main with the branch returned by git branch --show-current. Do not assume every repository uses main.</w:t>
            </w:r>
          </w:p>
        </w:tc>
      </w:tr>
    </w:tbl>
    <w:p w14:paraId="54CDD281" w14:textId="77777777" w:rsidR="000E0008" w:rsidRDefault="000E0008">
      <w:pPr>
        <w:pStyle w:val="SmallNote"/>
        <w:spacing w:after="20"/>
      </w:pPr>
    </w:p>
    <w:p w14:paraId="7711825D" w14:textId="77777777" w:rsidR="000E0008" w:rsidRDefault="00000000">
      <w:pPr>
        <w:pStyle w:val="Heading1"/>
      </w:pPr>
      <w:r>
        <w:lastRenderedPageBreak/>
        <w:t>3. The incident reconstructed</w:t>
      </w:r>
    </w:p>
    <w:p w14:paraId="75C33260" w14:textId="77777777" w:rsidR="000E0008" w:rsidRDefault="00000000">
      <w:pPr>
        <w:pStyle w:val="Heading2"/>
      </w:pPr>
      <w:r>
        <w:t>Scenario A: Incorrect push syntax</w:t>
      </w:r>
    </w:p>
    <w:p w14:paraId="5C70922C" w14:textId="77777777" w:rsidR="000E0008" w:rsidRDefault="00000000">
      <w:r>
        <w:t>The command was entered with a space between the hyphen and the option letter:</w:t>
      </w:r>
    </w:p>
    <w:tbl>
      <w:tblPr>
        <w:tblW w:w="0" w:type="auto"/>
        <w:jc w:val="center"/>
        <w:tblLayout w:type="fixed"/>
        <w:tblLook w:val="04A0" w:firstRow="1" w:lastRow="0" w:firstColumn="1" w:lastColumn="0" w:noHBand="0" w:noVBand="1"/>
      </w:tblPr>
      <w:tblGrid>
        <w:gridCol w:w="9994"/>
      </w:tblGrid>
      <w:tr w:rsidR="000E0008" w14:paraId="72FE1603" w14:textId="77777777">
        <w:trPr>
          <w:jc w:val="center"/>
        </w:trPr>
        <w:tc>
          <w:tcPr>
            <w:tcW w:w="9994" w:type="dxa"/>
            <w:shd w:val="clear" w:color="auto" w:fill="EEF4F8"/>
            <w:tcMar>
              <w:top w:w="100" w:type="dxa"/>
              <w:left w:w="150" w:type="dxa"/>
              <w:bottom w:w="100" w:type="dxa"/>
              <w:right w:w="150" w:type="dxa"/>
            </w:tcMar>
          </w:tcPr>
          <w:p w14:paraId="65A48137" w14:textId="77777777" w:rsidR="000E0008" w:rsidRDefault="00000000">
            <w:pPr>
              <w:pStyle w:val="CodeBlock"/>
              <w:spacing w:after="0"/>
              <w:rPr>
                <w:rFonts w:hint="eastAsia"/>
              </w:rPr>
            </w:pPr>
            <w:r>
              <w:t>git push - u origin</w:t>
            </w:r>
          </w:p>
        </w:tc>
      </w:tr>
    </w:tbl>
    <w:p w14:paraId="189F54AC" w14:textId="77777777" w:rsidR="000E0008" w:rsidRDefault="000E0008">
      <w:pPr>
        <w:pStyle w:val="SmallNote"/>
        <w:spacing w:after="20"/>
      </w:pPr>
    </w:p>
    <w:p w14:paraId="33800D65" w14:textId="77777777" w:rsidR="000E0008" w:rsidRDefault="00000000">
      <w:r>
        <w:t>Git treated u and origin as refspec arguments rather than interpreting -u as the set-upstream option. The corrected form is:</w:t>
      </w:r>
    </w:p>
    <w:tbl>
      <w:tblPr>
        <w:tblW w:w="0" w:type="auto"/>
        <w:jc w:val="center"/>
        <w:tblLayout w:type="fixed"/>
        <w:tblLook w:val="04A0" w:firstRow="1" w:lastRow="0" w:firstColumn="1" w:lastColumn="0" w:noHBand="0" w:noVBand="1"/>
      </w:tblPr>
      <w:tblGrid>
        <w:gridCol w:w="9994"/>
      </w:tblGrid>
      <w:tr w:rsidR="000E0008" w14:paraId="4904C680" w14:textId="77777777">
        <w:trPr>
          <w:jc w:val="center"/>
        </w:trPr>
        <w:tc>
          <w:tcPr>
            <w:tcW w:w="9994" w:type="dxa"/>
            <w:shd w:val="clear" w:color="auto" w:fill="EEF4F8"/>
            <w:tcMar>
              <w:top w:w="100" w:type="dxa"/>
              <w:left w:w="150" w:type="dxa"/>
              <w:bottom w:w="100" w:type="dxa"/>
              <w:right w:w="150" w:type="dxa"/>
            </w:tcMar>
          </w:tcPr>
          <w:p w14:paraId="528EBD66" w14:textId="77777777" w:rsidR="000E0008" w:rsidRDefault="00000000">
            <w:pPr>
              <w:pStyle w:val="CodeBlock"/>
              <w:spacing w:after="0"/>
              <w:rPr>
                <w:rFonts w:hint="eastAsia"/>
              </w:rPr>
            </w:pPr>
            <w:r>
              <w:t>git push -u origin main</w:t>
            </w:r>
          </w:p>
        </w:tc>
      </w:tr>
    </w:tbl>
    <w:p w14:paraId="573FEB2C"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352B5517" w14:textId="77777777">
        <w:trPr>
          <w:jc w:val="center"/>
        </w:trPr>
        <w:tc>
          <w:tcPr>
            <w:tcW w:w="4997" w:type="dxa"/>
            <w:shd w:val="clear" w:color="auto" w:fill="1F7A8C"/>
            <w:tcMar>
              <w:top w:w="120" w:type="dxa"/>
              <w:left w:w="120" w:type="dxa"/>
              <w:bottom w:w="120" w:type="dxa"/>
              <w:right w:w="120" w:type="dxa"/>
            </w:tcMar>
          </w:tcPr>
          <w:p w14:paraId="4A2DEC8C" w14:textId="77777777" w:rsidR="000E0008" w:rsidRDefault="00000000">
            <w:pPr>
              <w:jc w:val="center"/>
            </w:pPr>
            <w:r>
              <w:rPr>
                <w:b/>
                <w:color w:val="FFFFFF"/>
                <w:sz w:val="18"/>
              </w:rPr>
              <w:t>MEANING</w:t>
            </w:r>
          </w:p>
        </w:tc>
        <w:tc>
          <w:tcPr>
            <w:tcW w:w="4997" w:type="dxa"/>
            <w:shd w:val="clear" w:color="auto" w:fill="E8F5F7"/>
            <w:tcMar>
              <w:top w:w="120" w:type="dxa"/>
              <w:left w:w="150" w:type="dxa"/>
              <w:bottom w:w="120" w:type="dxa"/>
              <w:right w:w="150" w:type="dxa"/>
            </w:tcMar>
          </w:tcPr>
          <w:p w14:paraId="5ED89079" w14:textId="77777777" w:rsidR="000E0008" w:rsidRDefault="00000000">
            <w:pPr>
              <w:spacing w:after="0"/>
            </w:pPr>
            <w:r>
              <w:t>The -u option records the upstream relationship. After a successful first push, a later push can usually be entered simply as git push.</w:t>
            </w:r>
          </w:p>
        </w:tc>
      </w:tr>
    </w:tbl>
    <w:p w14:paraId="5A6C12BE" w14:textId="77777777" w:rsidR="000E0008" w:rsidRDefault="000E0008">
      <w:pPr>
        <w:pStyle w:val="SmallNote"/>
        <w:spacing w:after="20"/>
      </w:pPr>
    </w:p>
    <w:p w14:paraId="7F17F67C" w14:textId="77777777" w:rsidR="000E0008" w:rsidRDefault="00000000">
      <w:pPr>
        <w:pStyle w:val="Heading2"/>
      </w:pPr>
      <w:r>
        <w:t>Scenario B: Remote work existed from another computer</w:t>
      </w:r>
    </w:p>
    <w:p w14:paraId="5557EFBA" w14:textId="77777777" w:rsidR="000E0008" w:rsidRDefault="00000000">
      <w:r>
        <w:t>Because the remote repository contained newer work, the safe sequence was to retrieve and integrate those commits before pushing from the current computer.</w:t>
      </w:r>
    </w:p>
    <w:tbl>
      <w:tblPr>
        <w:tblW w:w="0" w:type="auto"/>
        <w:jc w:val="center"/>
        <w:tblLayout w:type="fixed"/>
        <w:tblLook w:val="04A0" w:firstRow="1" w:lastRow="0" w:firstColumn="1" w:lastColumn="0" w:noHBand="0" w:noVBand="1"/>
      </w:tblPr>
      <w:tblGrid>
        <w:gridCol w:w="9994"/>
      </w:tblGrid>
      <w:tr w:rsidR="000E0008" w14:paraId="444B5943" w14:textId="77777777">
        <w:trPr>
          <w:jc w:val="center"/>
        </w:trPr>
        <w:tc>
          <w:tcPr>
            <w:tcW w:w="9994" w:type="dxa"/>
            <w:shd w:val="clear" w:color="auto" w:fill="EEF4F8"/>
            <w:tcMar>
              <w:top w:w="100" w:type="dxa"/>
              <w:left w:w="150" w:type="dxa"/>
              <w:bottom w:w="100" w:type="dxa"/>
              <w:right w:w="150" w:type="dxa"/>
            </w:tcMar>
          </w:tcPr>
          <w:p w14:paraId="29949600" w14:textId="77777777" w:rsidR="000E0008" w:rsidRDefault="00000000">
            <w:pPr>
              <w:pStyle w:val="CodeBlock"/>
              <w:spacing w:after="0"/>
              <w:rPr>
                <w:rFonts w:hint="eastAsia"/>
              </w:rPr>
            </w:pPr>
            <w:r>
              <w:t>git pull --rebase origin main</w:t>
            </w:r>
          </w:p>
        </w:tc>
      </w:tr>
    </w:tbl>
    <w:p w14:paraId="19AC4253" w14:textId="77777777" w:rsidR="000E0008" w:rsidRDefault="000E0008">
      <w:pPr>
        <w:pStyle w:val="SmallNote"/>
        <w:spacing w:after="20"/>
      </w:pPr>
    </w:p>
    <w:p w14:paraId="00791B9C" w14:textId="77777777" w:rsidR="000E0008" w:rsidRDefault="00000000">
      <w:pPr>
        <w:pStyle w:val="Heading2"/>
      </w:pPr>
      <w:r>
        <w:t>Scenario C: Rebase refused because the worktree was dirty</w:t>
      </w:r>
    </w:p>
    <w:p w14:paraId="4124DEA7" w14:textId="77777777" w:rsidR="000E0008" w:rsidRDefault="00000000">
      <w:r>
        <w:t>Git correctly stopped because unstaged local changes were present. Two safe paths are available.</w:t>
      </w:r>
    </w:p>
    <w:tbl>
      <w:tblPr>
        <w:tblStyle w:val="TableGrid"/>
        <w:tblW w:w="0" w:type="auto"/>
        <w:jc w:val="center"/>
        <w:tblLayout w:type="fixed"/>
        <w:tblLook w:val="04A0" w:firstRow="1" w:lastRow="0" w:firstColumn="1" w:lastColumn="0" w:noHBand="0" w:noVBand="1"/>
      </w:tblPr>
      <w:tblGrid>
        <w:gridCol w:w="4752"/>
        <w:gridCol w:w="4752"/>
      </w:tblGrid>
      <w:tr w:rsidR="000E0008" w14:paraId="29825B64" w14:textId="77777777">
        <w:trPr>
          <w:tblHeader/>
          <w:jc w:val="center"/>
        </w:trPr>
        <w:tc>
          <w:tcPr>
            <w:tcW w:w="4752" w:type="dxa"/>
            <w:shd w:val="clear" w:color="auto" w:fill="17365D"/>
            <w:tcMar>
              <w:top w:w="90" w:type="dxa"/>
              <w:left w:w="110" w:type="dxa"/>
              <w:bottom w:w="90" w:type="dxa"/>
              <w:right w:w="110" w:type="dxa"/>
            </w:tcMar>
            <w:vAlign w:val="center"/>
          </w:tcPr>
          <w:p w14:paraId="3E7E823D" w14:textId="77777777" w:rsidR="000E0008" w:rsidRDefault="00000000">
            <w:r>
              <w:rPr>
                <w:b/>
                <w:color w:val="FFFFFF"/>
                <w:sz w:val="18"/>
              </w:rPr>
              <w:t>If the work is ready</w:t>
            </w:r>
          </w:p>
        </w:tc>
        <w:tc>
          <w:tcPr>
            <w:tcW w:w="4752" w:type="dxa"/>
            <w:shd w:val="clear" w:color="auto" w:fill="17365D"/>
            <w:tcMar>
              <w:top w:w="90" w:type="dxa"/>
              <w:left w:w="110" w:type="dxa"/>
              <w:bottom w:w="90" w:type="dxa"/>
              <w:right w:w="110" w:type="dxa"/>
            </w:tcMar>
            <w:vAlign w:val="center"/>
          </w:tcPr>
          <w:p w14:paraId="16572DBD" w14:textId="77777777" w:rsidR="000E0008" w:rsidRDefault="00000000">
            <w:r>
              <w:rPr>
                <w:b/>
                <w:color w:val="FFFFFF"/>
                <w:sz w:val="18"/>
              </w:rPr>
              <w:t>If the work is not ready</w:t>
            </w:r>
          </w:p>
        </w:tc>
      </w:tr>
      <w:tr w:rsidR="000E0008" w14:paraId="68FDC525" w14:textId="77777777">
        <w:trPr>
          <w:jc w:val="center"/>
        </w:trPr>
        <w:tc>
          <w:tcPr>
            <w:tcW w:w="4752" w:type="dxa"/>
            <w:tcMar>
              <w:top w:w="90" w:type="dxa"/>
              <w:left w:w="110" w:type="dxa"/>
              <w:bottom w:w="90" w:type="dxa"/>
              <w:right w:w="110" w:type="dxa"/>
            </w:tcMar>
            <w:vAlign w:val="center"/>
          </w:tcPr>
          <w:p w14:paraId="08F8D9DB" w14:textId="77777777" w:rsidR="000E0008" w:rsidRDefault="00000000">
            <w:pPr>
              <w:spacing w:after="0"/>
            </w:pPr>
            <w:r>
              <w:t>git add .</w:t>
            </w:r>
          </w:p>
        </w:tc>
        <w:tc>
          <w:tcPr>
            <w:tcW w:w="4752" w:type="dxa"/>
            <w:tcMar>
              <w:top w:w="90" w:type="dxa"/>
              <w:left w:w="110" w:type="dxa"/>
              <w:bottom w:w="90" w:type="dxa"/>
              <w:right w:w="110" w:type="dxa"/>
            </w:tcMar>
            <w:vAlign w:val="center"/>
          </w:tcPr>
          <w:p w14:paraId="4DCA67D2" w14:textId="77777777" w:rsidR="000E0008" w:rsidRDefault="00000000">
            <w:pPr>
              <w:spacing w:after="0"/>
            </w:pPr>
            <w:r>
              <w:t>git stash push -u -m "pre-pull"</w:t>
            </w:r>
          </w:p>
        </w:tc>
      </w:tr>
      <w:tr w:rsidR="000E0008" w14:paraId="6DFC3AF0" w14:textId="77777777">
        <w:trPr>
          <w:jc w:val="center"/>
        </w:trPr>
        <w:tc>
          <w:tcPr>
            <w:tcW w:w="4752" w:type="dxa"/>
            <w:shd w:val="clear" w:color="auto" w:fill="F5F8FB"/>
            <w:tcMar>
              <w:top w:w="90" w:type="dxa"/>
              <w:left w:w="110" w:type="dxa"/>
              <w:bottom w:w="90" w:type="dxa"/>
              <w:right w:w="110" w:type="dxa"/>
            </w:tcMar>
            <w:vAlign w:val="center"/>
          </w:tcPr>
          <w:p w14:paraId="6A80FED2" w14:textId="77777777" w:rsidR="000E0008" w:rsidRDefault="00000000">
            <w:pPr>
              <w:spacing w:after="0"/>
            </w:pPr>
            <w:r>
              <w:t>git commit -m "Describe local changes"</w:t>
            </w:r>
          </w:p>
        </w:tc>
        <w:tc>
          <w:tcPr>
            <w:tcW w:w="4752" w:type="dxa"/>
            <w:shd w:val="clear" w:color="auto" w:fill="F5F8FB"/>
            <w:tcMar>
              <w:top w:w="90" w:type="dxa"/>
              <w:left w:w="110" w:type="dxa"/>
              <w:bottom w:w="90" w:type="dxa"/>
              <w:right w:w="110" w:type="dxa"/>
            </w:tcMar>
            <w:vAlign w:val="center"/>
          </w:tcPr>
          <w:p w14:paraId="71BCAB15" w14:textId="77777777" w:rsidR="000E0008" w:rsidRDefault="00000000">
            <w:pPr>
              <w:spacing w:after="0"/>
            </w:pPr>
            <w:r>
              <w:t>git pull --rebase origin main</w:t>
            </w:r>
          </w:p>
        </w:tc>
      </w:tr>
      <w:tr w:rsidR="000E0008" w14:paraId="045FEAC3" w14:textId="77777777">
        <w:trPr>
          <w:jc w:val="center"/>
        </w:trPr>
        <w:tc>
          <w:tcPr>
            <w:tcW w:w="4752" w:type="dxa"/>
            <w:tcMar>
              <w:top w:w="90" w:type="dxa"/>
              <w:left w:w="110" w:type="dxa"/>
              <w:bottom w:w="90" w:type="dxa"/>
              <w:right w:w="110" w:type="dxa"/>
            </w:tcMar>
            <w:vAlign w:val="center"/>
          </w:tcPr>
          <w:p w14:paraId="006E0233" w14:textId="77777777" w:rsidR="000E0008" w:rsidRDefault="00000000">
            <w:pPr>
              <w:spacing w:after="0"/>
            </w:pPr>
            <w:r>
              <w:t>git pull --rebase origin main</w:t>
            </w:r>
          </w:p>
        </w:tc>
        <w:tc>
          <w:tcPr>
            <w:tcW w:w="4752" w:type="dxa"/>
            <w:tcMar>
              <w:top w:w="90" w:type="dxa"/>
              <w:left w:w="110" w:type="dxa"/>
              <w:bottom w:w="90" w:type="dxa"/>
              <w:right w:w="110" w:type="dxa"/>
            </w:tcMar>
            <w:vAlign w:val="center"/>
          </w:tcPr>
          <w:p w14:paraId="17571F7E" w14:textId="77777777" w:rsidR="000E0008" w:rsidRDefault="00000000">
            <w:pPr>
              <w:spacing w:after="0"/>
            </w:pPr>
            <w:r>
              <w:t>git stash pop</w:t>
            </w:r>
          </w:p>
        </w:tc>
      </w:tr>
      <w:tr w:rsidR="000E0008" w14:paraId="57985530" w14:textId="77777777">
        <w:trPr>
          <w:jc w:val="center"/>
        </w:trPr>
        <w:tc>
          <w:tcPr>
            <w:tcW w:w="4752" w:type="dxa"/>
            <w:shd w:val="clear" w:color="auto" w:fill="F5F8FB"/>
            <w:tcMar>
              <w:top w:w="90" w:type="dxa"/>
              <w:left w:w="110" w:type="dxa"/>
              <w:bottom w:w="90" w:type="dxa"/>
              <w:right w:w="110" w:type="dxa"/>
            </w:tcMar>
            <w:vAlign w:val="center"/>
          </w:tcPr>
          <w:p w14:paraId="6EBDEC7A" w14:textId="77777777" w:rsidR="000E0008" w:rsidRDefault="00000000">
            <w:pPr>
              <w:spacing w:after="0"/>
            </w:pPr>
            <w:r>
              <w:t>git push -u origin main</w:t>
            </w:r>
          </w:p>
        </w:tc>
        <w:tc>
          <w:tcPr>
            <w:tcW w:w="4752" w:type="dxa"/>
            <w:shd w:val="clear" w:color="auto" w:fill="F5F8FB"/>
            <w:tcMar>
              <w:top w:w="90" w:type="dxa"/>
              <w:left w:w="110" w:type="dxa"/>
              <w:bottom w:w="90" w:type="dxa"/>
              <w:right w:w="110" w:type="dxa"/>
            </w:tcMar>
            <w:vAlign w:val="center"/>
          </w:tcPr>
          <w:p w14:paraId="0725FE45" w14:textId="77777777" w:rsidR="000E0008" w:rsidRDefault="00000000">
            <w:pPr>
              <w:spacing w:after="0"/>
            </w:pPr>
            <w:r>
              <w:t>Resolve, test, commit, then push</w:t>
            </w:r>
          </w:p>
        </w:tc>
      </w:tr>
    </w:tbl>
    <w:p w14:paraId="0A08EE27" w14:textId="77777777" w:rsidR="000E0008" w:rsidRDefault="000E0008">
      <w:pPr>
        <w:pStyle w:val="SmallNote"/>
        <w:spacing w:after="40"/>
      </w:pPr>
    </w:p>
    <w:p w14:paraId="13A50E3C" w14:textId="77777777" w:rsidR="000E0008" w:rsidRDefault="00000000">
      <w:pPr>
        <w:pStyle w:val="Heading1"/>
      </w:pPr>
      <w:r>
        <w:t>4. Standard operating procedure for moving between computers</w:t>
      </w:r>
    </w:p>
    <w:p w14:paraId="3E1FD2E3" w14:textId="77777777" w:rsidR="000E0008" w:rsidRDefault="00000000">
      <w:pPr>
        <w:pStyle w:val="Heading2"/>
      </w:pPr>
      <w:r>
        <w:t>Before leaving Computer A</w:t>
      </w:r>
    </w:p>
    <w:tbl>
      <w:tblPr>
        <w:tblW w:w="0" w:type="auto"/>
        <w:jc w:val="center"/>
        <w:tblLayout w:type="fixed"/>
        <w:tblLook w:val="04A0" w:firstRow="1" w:lastRow="0" w:firstColumn="1" w:lastColumn="0" w:noHBand="0" w:noVBand="1"/>
      </w:tblPr>
      <w:tblGrid>
        <w:gridCol w:w="9994"/>
      </w:tblGrid>
      <w:tr w:rsidR="000E0008" w14:paraId="62C2CDE3" w14:textId="77777777">
        <w:trPr>
          <w:jc w:val="center"/>
        </w:trPr>
        <w:tc>
          <w:tcPr>
            <w:tcW w:w="9994" w:type="dxa"/>
            <w:shd w:val="clear" w:color="auto" w:fill="EEF4F8"/>
            <w:tcMar>
              <w:top w:w="100" w:type="dxa"/>
              <w:left w:w="150" w:type="dxa"/>
              <w:bottom w:w="100" w:type="dxa"/>
              <w:right w:w="150" w:type="dxa"/>
            </w:tcMar>
          </w:tcPr>
          <w:p w14:paraId="65EA260E" w14:textId="77777777" w:rsidR="000E0008" w:rsidRDefault="00000000">
            <w:pPr>
              <w:pStyle w:val="CodeBlock"/>
              <w:spacing w:after="0"/>
              <w:rPr>
                <w:rFonts w:hint="eastAsia"/>
              </w:rPr>
            </w:pPr>
            <w:r>
              <w:t>git status</w:t>
            </w:r>
            <w:r>
              <w:br/>
              <w:t>git add .</w:t>
            </w:r>
            <w:r>
              <w:br/>
              <w:t>git commit -m "Checkpoint: describe completed work"</w:t>
            </w:r>
            <w:r>
              <w:br/>
              <w:t>git pull --rebase origin main</w:t>
            </w:r>
            <w:r>
              <w:br/>
              <w:t>git push origin main</w:t>
            </w:r>
            <w:r>
              <w:br/>
              <w:t>git status</w:t>
            </w:r>
          </w:p>
        </w:tc>
      </w:tr>
    </w:tbl>
    <w:p w14:paraId="66615F65" w14:textId="77777777" w:rsidR="000E0008" w:rsidRDefault="000E0008">
      <w:pPr>
        <w:pStyle w:val="SmallNote"/>
        <w:spacing w:after="20"/>
      </w:pPr>
    </w:p>
    <w:p w14:paraId="40958F0A" w14:textId="77777777" w:rsidR="000E0008" w:rsidRDefault="00000000">
      <w:pPr>
        <w:pStyle w:val="ListBullet"/>
      </w:pPr>
      <w:r>
        <w:t>Confirm the final status says the working tree is clean.</w:t>
      </w:r>
    </w:p>
    <w:p w14:paraId="449D5B4F" w14:textId="77777777" w:rsidR="000E0008" w:rsidRDefault="00000000">
      <w:pPr>
        <w:pStyle w:val="ListBullet"/>
      </w:pPr>
      <w:r>
        <w:t>Confirm the push reports that the intended branch was updated.</w:t>
      </w:r>
    </w:p>
    <w:p w14:paraId="63C4B605" w14:textId="77777777" w:rsidR="000E0008" w:rsidRDefault="00000000">
      <w:pPr>
        <w:pStyle w:val="ListBullet"/>
      </w:pPr>
      <w:r>
        <w:t>Avoid leaving important changes only in an untracked or uncommitted local state.</w:t>
      </w:r>
    </w:p>
    <w:p w14:paraId="0C87D33C" w14:textId="77777777" w:rsidR="000E0008" w:rsidRDefault="00000000">
      <w:pPr>
        <w:pStyle w:val="Heading2"/>
      </w:pPr>
      <w:r>
        <w:t>When starting on Computer B</w:t>
      </w:r>
    </w:p>
    <w:tbl>
      <w:tblPr>
        <w:tblW w:w="0" w:type="auto"/>
        <w:jc w:val="center"/>
        <w:tblLayout w:type="fixed"/>
        <w:tblLook w:val="04A0" w:firstRow="1" w:lastRow="0" w:firstColumn="1" w:lastColumn="0" w:noHBand="0" w:noVBand="1"/>
      </w:tblPr>
      <w:tblGrid>
        <w:gridCol w:w="9994"/>
      </w:tblGrid>
      <w:tr w:rsidR="000E0008" w14:paraId="328AFF8C" w14:textId="77777777">
        <w:trPr>
          <w:jc w:val="center"/>
        </w:trPr>
        <w:tc>
          <w:tcPr>
            <w:tcW w:w="9994" w:type="dxa"/>
            <w:shd w:val="clear" w:color="auto" w:fill="EEF4F8"/>
            <w:tcMar>
              <w:top w:w="100" w:type="dxa"/>
              <w:left w:w="150" w:type="dxa"/>
              <w:bottom w:w="100" w:type="dxa"/>
              <w:right w:w="150" w:type="dxa"/>
            </w:tcMar>
          </w:tcPr>
          <w:p w14:paraId="51BF4A1C" w14:textId="77777777" w:rsidR="000E0008" w:rsidRDefault="00000000">
            <w:pPr>
              <w:pStyle w:val="CodeBlock"/>
              <w:spacing w:after="0"/>
              <w:rPr>
                <w:rFonts w:hint="eastAsia"/>
              </w:rPr>
            </w:pPr>
            <w:r>
              <w:t>cd /path/to/repository</w:t>
            </w:r>
            <w:r>
              <w:br/>
              <w:t>git status</w:t>
            </w:r>
            <w:r>
              <w:br/>
              <w:t>git branch --show-current</w:t>
            </w:r>
            <w:r>
              <w:br/>
              <w:t>git fetch origin</w:t>
            </w:r>
            <w:r>
              <w:br/>
              <w:t>git pull --rebase origin main</w:t>
            </w:r>
          </w:p>
        </w:tc>
      </w:tr>
    </w:tbl>
    <w:p w14:paraId="197A5C81" w14:textId="77777777" w:rsidR="000E0008" w:rsidRDefault="000E0008">
      <w:pPr>
        <w:pStyle w:val="SmallNote"/>
        <w:spacing w:after="20"/>
      </w:pPr>
    </w:p>
    <w:p w14:paraId="063B6EA6" w14:textId="77777777" w:rsidR="000E0008" w:rsidRDefault="00000000">
      <w:pPr>
        <w:pStyle w:val="ListBullet"/>
      </w:pPr>
      <w:r>
        <w:t>Pull before editing whenever work may have been changed elsewhere.</w:t>
      </w:r>
    </w:p>
    <w:p w14:paraId="3110891B" w14:textId="77777777" w:rsidR="000E0008" w:rsidRDefault="00000000">
      <w:pPr>
        <w:pStyle w:val="ListBullet"/>
      </w:pPr>
      <w:r>
        <w:t>Verify the branch before assuming main.</w:t>
      </w:r>
    </w:p>
    <w:p w14:paraId="6268B07E" w14:textId="77777777" w:rsidR="000E0008" w:rsidRDefault="00000000">
      <w:pPr>
        <w:pStyle w:val="ListBullet"/>
      </w:pPr>
      <w:r>
        <w:t>Inspect git remote -v if the repository location is uncertain.</w:t>
      </w:r>
    </w:p>
    <w:p w14:paraId="6547A9E3" w14:textId="77777777" w:rsidR="000E0008" w:rsidRDefault="00000000">
      <w:pPr>
        <w:pStyle w:val="Heading2"/>
      </w:pPr>
      <w:r>
        <w:t>Before every push</w:t>
      </w:r>
    </w:p>
    <w:tbl>
      <w:tblPr>
        <w:tblW w:w="0" w:type="auto"/>
        <w:jc w:val="center"/>
        <w:tblLayout w:type="fixed"/>
        <w:tblLook w:val="04A0" w:firstRow="1" w:lastRow="0" w:firstColumn="1" w:lastColumn="0" w:noHBand="0" w:noVBand="1"/>
      </w:tblPr>
      <w:tblGrid>
        <w:gridCol w:w="9994"/>
      </w:tblGrid>
      <w:tr w:rsidR="000E0008" w14:paraId="779CB0A8" w14:textId="77777777">
        <w:trPr>
          <w:jc w:val="center"/>
        </w:trPr>
        <w:tc>
          <w:tcPr>
            <w:tcW w:w="9994" w:type="dxa"/>
            <w:shd w:val="clear" w:color="auto" w:fill="EEF4F8"/>
            <w:tcMar>
              <w:top w:w="100" w:type="dxa"/>
              <w:left w:w="150" w:type="dxa"/>
              <w:bottom w:w="100" w:type="dxa"/>
              <w:right w:w="150" w:type="dxa"/>
            </w:tcMar>
          </w:tcPr>
          <w:p w14:paraId="094D5AAF" w14:textId="77777777" w:rsidR="000E0008" w:rsidRDefault="00000000">
            <w:pPr>
              <w:pStyle w:val="CodeBlock"/>
              <w:spacing w:after="0"/>
              <w:rPr>
                <w:rFonts w:hint="eastAsia"/>
              </w:rPr>
            </w:pPr>
            <w:r>
              <w:t>git status</w:t>
            </w:r>
            <w:r>
              <w:br/>
              <w:t>git diff</w:t>
            </w:r>
            <w:r>
              <w:br/>
              <w:t>git diff --staged</w:t>
            </w:r>
            <w:r>
              <w:br/>
              <w:t>git log --oneline --decorate -5</w:t>
            </w:r>
            <w:r>
              <w:br/>
              <w:t>git push</w:t>
            </w:r>
          </w:p>
        </w:tc>
      </w:tr>
    </w:tbl>
    <w:p w14:paraId="51320901" w14:textId="77777777" w:rsidR="000E0008" w:rsidRDefault="000E0008">
      <w:pPr>
        <w:pStyle w:val="SmallNote"/>
        <w:spacing w:after="20"/>
      </w:pPr>
    </w:p>
    <w:p w14:paraId="07903B77" w14:textId="77777777" w:rsidR="000E0008" w:rsidRDefault="00000000">
      <w:pPr>
        <w:pStyle w:val="Heading1"/>
      </w:pPr>
      <w:r>
        <w:t>5. Diagnostic commands and what they answer</w:t>
      </w:r>
    </w:p>
    <w:tbl>
      <w:tblPr>
        <w:tblStyle w:val="TableGrid"/>
        <w:tblW w:w="0" w:type="auto"/>
        <w:jc w:val="center"/>
        <w:tblLayout w:type="fixed"/>
        <w:tblLook w:val="04A0" w:firstRow="1" w:lastRow="0" w:firstColumn="1" w:lastColumn="0" w:noHBand="0" w:noVBand="1"/>
      </w:tblPr>
      <w:tblGrid>
        <w:gridCol w:w="3600"/>
        <w:gridCol w:w="5976"/>
      </w:tblGrid>
      <w:tr w:rsidR="000E0008" w14:paraId="7F2A7B41" w14:textId="77777777">
        <w:trPr>
          <w:tblHeader/>
          <w:jc w:val="center"/>
        </w:trPr>
        <w:tc>
          <w:tcPr>
            <w:tcW w:w="3600" w:type="dxa"/>
            <w:shd w:val="clear" w:color="auto" w:fill="17365D"/>
            <w:tcMar>
              <w:top w:w="90" w:type="dxa"/>
              <w:left w:w="110" w:type="dxa"/>
              <w:bottom w:w="90" w:type="dxa"/>
              <w:right w:w="110" w:type="dxa"/>
            </w:tcMar>
            <w:vAlign w:val="center"/>
          </w:tcPr>
          <w:p w14:paraId="4345FE60" w14:textId="77777777" w:rsidR="000E0008" w:rsidRDefault="00000000">
            <w:r>
              <w:rPr>
                <w:b/>
                <w:color w:val="FFFFFF"/>
                <w:sz w:val="18"/>
              </w:rPr>
              <w:t>Command</w:t>
            </w:r>
          </w:p>
        </w:tc>
        <w:tc>
          <w:tcPr>
            <w:tcW w:w="5976" w:type="dxa"/>
            <w:shd w:val="clear" w:color="auto" w:fill="17365D"/>
            <w:tcMar>
              <w:top w:w="90" w:type="dxa"/>
              <w:left w:w="110" w:type="dxa"/>
              <w:bottom w:w="90" w:type="dxa"/>
              <w:right w:w="110" w:type="dxa"/>
            </w:tcMar>
            <w:vAlign w:val="center"/>
          </w:tcPr>
          <w:p w14:paraId="6F3C80EA" w14:textId="77777777" w:rsidR="000E0008" w:rsidRDefault="00000000">
            <w:r>
              <w:rPr>
                <w:b/>
                <w:color w:val="FFFFFF"/>
                <w:sz w:val="18"/>
              </w:rPr>
              <w:t>Use</w:t>
            </w:r>
          </w:p>
        </w:tc>
      </w:tr>
      <w:tr w:rsidR="000E0008" w14:paraId="612E29E5" w14:textId="77777777">
        <w:trPr>
          <w:jc w:val="center"/>
        </w:trPr>
        <w:tc>
          <w:tcPr>
            <w:tcW w:w="3600" w:type="dxa"/>
            <w:tcMar>
              <w:top w:w="90" w:type="dxa"/>
              <w:left w:w="110" w:type="dxa"/>
              <w:bottom w:w="90" w:type="dxa"/>
              <w:right w:w="110" w:type="dxa"/>
            </w:tcMar>
            <w:vAlign w:val="center"/>
          </w:tcPr>
          <w:p w14:paraId="1BC75C55" w14:textId="77777777" w:rsidR="000E0008" w:rsidRDefault="00000000">
            <w:pPr>
              <w:spacing w:after="0"/>
            </w:pPr>
            <w:r>
              <w:t>git status</w:t>
            </w:r>
          </w:p>
        </w:tc>
        <w:tc>
          <w:tcPr>
            <w:tcW w:w="5976" w:type="dxa"/>
            <w:tcMar>
              <w:top w:w="90" w:type="dxa"/>
              <w:left w:w="110" w:type="dxa"/>
              <w:bottom w:w="90" w:type="dxa"/>
              <w:right w:w="110" w:type="dxa"/>
            </w:tcMar>
            <w:vAlign w:val="center"/>
          </w:tcPr>
          <w:p w14:paraId="4A2DFC20" w14:textId="77777777" w:rsidR="000E0008" w:rsidRDefault="00000000">
            <w:pPr>
              <w:spacing w:after="0"/>
            </w:pPr>
            <w:r>
              <w:t>Shows staged, unstaged, untracked, conflict, merge, and rebase state.</w:t>
            </w:r>
          </w:p>
        </w:tc>
      </w:tr>
      <w:tr w:rsidR="000E0008" w14:paraId="5EB28672" w14:textId="77777777">
        <w:trPr>
          <w:jc w:val="center"/>
        </w:trPr>
        <w:tc>
          <w:tcPr>
            <w:tcW w:w="3600" w:type="dxa"/>
            <w:shd w:val="clear" w:color="auto" w:fill="F5F8FB"/>
            <w:tcMar>
              <w:top w:w="90" w:type="dxa"/>
              <w:left w:w="110" w:type="dxa"/>
              <w:bottom w:w="90" w:type="dxa"/>
              <w:right w:w="110" w:type="dxa"/>
            </w:tcMar>
            <w:vAlign w:val="center"/>
          </w:tcPr>
          <w:p w14:paraId="430A20F7" w14:textId="77777777" w:rsidR="000E0008" w:rsidRDefault="00000000">
            <w:pPr>
              <w:spacing w:after="0"/>
            </w:pPr>
            <w:r>
              <w:t>git status -sb</w:t>
            </w:r>
          </w:p>
        </w:tc>
        <w:tc>
          <w:tcPr>
            <w:tcW w:w="5976" w:type="dxa"/>
            <w:shd w:val="clear" w:color="auto" w:fill="F5F8FB"/>
            <w:tcMar>
              <w:top w:w="90" w:type="dxa"/>
              <w:left w:w="110" w:type="dxa"/>
              <w:bottom w:w="90" w:type="dxa"/>
              <w:right w:w="110" w:type="dxa"/>
            </w:tcMar>
            <w:vAlign w:val="center"/>
          </w:tcPr>
          <w:p w14:paraId="769F7759" w14:textId="77777777" w:rsidR="000E0008" w:rsidRDefault="00000000">
            <w:pPr>
              <w:spacing w:after="0"/>
            </w:pPr>
            <w:r>
              <w:t>Compact branch and ahead/behind summary.</w:t>
            </w:r>
          </w:p>
        </w:tc>
      </w:tr>
      <w:tr w:rsidR="000E0008" w14:paraId="1770272A" w14:textId="77777777">
        <w:trPr>
          <w:jc w:val="center"/>
        </w:trPr>
        <w:tc>
          <w:tcPr>
            <w:tcW w:w="3600" w:type="dxa"/>
            <w:tcMar>
              <w:top w:w="90" w:type="dxa"/>
              <w:left w:w="110" w:type="dxa"/>
              <w:bottom w:w="90" w:type="dxa"/>
              <w:right w:w="110" w:type="dxa"/>
            </w:tcMar>
            <w:vAlign w:val="center"/>
          </w:tcPr>
          <w:p w14:paraId="01DC99A9" w14:textId="77777777" w:rsidR="000E0008" w:rsidRDefault="00000000">
            <w:pPr>
              <w:spacing w:after="0"/>
            </w:pPr>
            <w:r>
              <w:t>git branch --show-current</w:t>
            </w:r>
          </w:p>
        </w:tc>
        <w:tc>
          <w:tcPr>
            <w:tcW w:w="5976" w:type="dxa"/>
            <w:tcMar>
              <w:top w:w="90" w:type="dxa"/>
              <w:left w:w="110" w:type="dxa"/>
              <w:bottom w:w="90" w:type="dxa"/>
              <w:right w:w="110" w:type="dxa"/>
            </w:tcMar>
            <w:vAlign w:val="center"/>
          </w:tcPr>
          <w:p w14:paraId="06FF9E7F" w14:textId="77777777" w:rsidR="000E0008" w:rsidRDefault="00000000">
            <w:pPr>
              <w:spacing w:after="0"/>
            </w:pPr>
            <w:r>
              <w:t>Returns the active branch name.</w:t>
            </w:r>
          </w:p>
        </w:tc>
      </w:tr>
      <w:tr w:rsidR="000E0008" w14:paraId="1ABF45E4" w14:textId="77777777">
        <w:trPr>
          <w:jc w:val="center"/>
        </w:trPr>
        <w:tc>
          <w:tcPr>
            <w:tcW w:w="3600" w:type="dxa"/>
            <w:shd w:val="clear" w:color="auto" w:fill="F5F8FB"/>
            <w:tcMar>
              <w:top w:w="90" w:type="dxa"/>
              <w:left w:w="110" w:type="dxa"/>
              <w:bottom w:w="90" w:type="dxa"/>
              <w:right w:w="110" w:type="dxa"/>
            </w:tcMar>
            <w:vAlign w:val="center"/>
          </w:tcPr>
          <w:p w14:paraId="449B2321" w14:textId="77777777" w:rsidR="000E0008" w:rsidRDefault="00000000">
            <w:pPr>
              <w:spacing w:after="0"/>
            </w:pPr>
            <w:r>
              <w:t>git remote -v</w:t>
            </w:r>
          </w:p>
        </w:tc>
        <w:tc>
          <w:tcPr>
            <w:tcW w:w="5976" w:type="dxa"/>
            <w:shd w:val="clear" w:color="auto" w:fill="F5F8FB"/>
            <w:tcMar>
              <w:top w:w="90" w:type="dxa"/>
              <w:left w:w="110" w:type="dxa"/>
              <w:bottom w:w="90" w:type="dxa"/>
              <w:right w:w="110" w:type="dxa"/>
            </w:tcMar>
            <w:vAlign w:val="center"/>
          </w:tcPr>
          <w:p w14:paraId="0E9F9261" w14:textId="77777777" w:rsidR="000E0008" w:rsidRDefault="00000000">
            <w:pPr>
              <w:spacing w:after="0"/>
            </w:pPr>
            <w:r>
              <w:t>Shows fetch and push URLs for configured remotes.</w:t>
            </w:r>
          </w:p>
        </w:tc>
      </w:tr>
      <w:tr w:rsidR="000E0008" w14:paraId="03B622F3" w14:textId="77777777">
        <w:trPr>
          <w:jc w:val="center"/>
        </w:trPr>
        <w:tc>
          <w:tcPr>
            <w:tcW w:w="3600" w:type="dxa"/>
            <w:tcMar>
              <w:top w:w="90" w:type="dxa"/>
              <w:left w:w="110" w:type="dxa"/>
              <w:bottom w:w="90" w:type="dxa"/>
              <w:right w:w="110" w:type="dxa"/>
            </w:tcMar>
            <w:vAlign w:val="center"/>
          </w:tcPr>
          <w:p w14:paraId="36E90D93" w14:textId="77777777" w:rsidR="000E0008" w:rsidRDefault="00000000">
            <w:pPr>
              <w:spacing w:after="0"/>
            </w:pPr>
            <w:r>
              <w:t>git fetch origin</w:t>
            </w:r>
          </w:p>
        </w:tc>
        <w:tc>
          <w:tcPr>
            <w:tcW w:w="5976" w:type="dxa"/>
            <w:tcMar>
              <w:top w:w="90" w:type="dxa"/>
              <w:left w:w="110" w:type="dxa"/>
              <w:bottom w:w="90" w:type="dxa"/>
              <w:right w:w="110" w:type="dxa"/>
            </w:tcMar>
            <w:vAlign w:val="center"/>
          </w:tcPr>
          <w:p w14:paraId="25BAA0C3" w14:textId="77777777" w:rsidR="000E0008" w:rsidRDefault="00000000">
            <w:pPr>
              <w:spacing w:after="0"/>
            </w:pPr>
            <w:r>
              <w:t>Updates remote-tracking references without altering local files.</w:t>
            </w:r>
          </w:p>
        </w:tc>
      </w:tr>
      <w:tr w:rsidR="000E0008" w14:paraId="79245E7D" w14:textId="77777777">
        <w:trPr>
          <w:jc w:val="center"/>
        </w:trPr>
        <w:tc>
          <w:tcPr>
            <w:tcW w:w="3600" w:type="dxa"/>
            <w:shd w:val="clear" w:color="auto" w:fill="F5F8FB"/>
            <w:tcMar>
              <w:top w:w="90" w:type="dxa"/>
              <w:left w:w="110" w:type="dxa"/>
              <w:bottom w:w="90" w:type="dxa"/>
              <w:right w:w="110" w:type="dxa"/>
            </w:tcMar>
            <w:vAlign w:val="center"/>
          </w:tcPr>
          <w:p w14:paraId="7D676A0A" w14:textId="77777777" w:rsidR="000E0008" w:rsidRDefault="00000000">
            <w:pPr>
              <w:spacing w:after="0"/>
            </w:pPr>
            <w:r>
              <w:t>git log --oneline --graph --decorate --all -15</w:t>
            </w:r>
          </w:p>
        </w:tc>
        <w:tc>
          <w:tcPr>
            <w:tcW w:w="5976" w:type="dxa"/>
            <w:shd w:val="clear" w:color="auto" w:fill="F5F8FB"/>
            <w:tcMar>
              <w:top w:w="90" w:type="dxa"/>
              <w:left w:w="110" w:type="dxa"/>
              <w:bottom w:w="90" w:type="dxa"/>
              <w:right w:w="110" w:type="dxa"/>
            </w:tcMar>
            <w:vAlign w:val="center"/>
          </w:tcPr>
          <w:p w14:paraId="035BF075" w14:textId="77777777" w:rsidR="000E0008" w:rsidRDefault="00000000">
            <w:pPr>
              <w:spacing w:after="0"/>
            </w:pPr>
            <w:r>
              <w:t>Displays recent branch structure and divergence.</w:t>
            </w:r>
          </w:p>
        </w:tc>
      </w:tr>
      <w:tr w:rsidR="000E0008" w14:paraId="1A7DCAC0" w14:textId="77777777">
        <w:trPr>
          <w:jc w:val="center"/>
        </w:trPr>
        <w:tc>
          <w:tcPr>
            <w:tcW w:w="3600" w:type="dxa"/>
            <w:tcMar>
              <w:top w:w="90" w:type="dxa"/>
              <w:left w:w="110" w:type="dxa"/>
              <w:bottom w:w="90" w:type="dxa"/>
              <w:right w:w="110" w:type="dxa"/>
            </w:tcMar>
            <w:vAlign w:val="center"/>
          </w:tcPr>
          <w:p w14:paraId="0349E523" w14:textId="77777777" w:rsidR="000E0008" w:rsidRDefault="00000000">
            <w:pPr>
              <w:spacing w:after="0"/>
            </w:pPr>
            <w:r>
              <w:t>git diff</w:t>
            </w:r>
          </w:p>
        </w:tc>
        <w:tc>
          <w:tcPr>
            <w:tcW w:w="5976" w:type="dxa"/>
            <w:tcMar>
              <w:top w:w="90" w:type="dxa"/>
              <w:left w:w="110" w:type="dxa"/>
              <w:bottom w:w="90" w:type="dxa"/>
              <w:right w:w="110" w:type="dxa"/>
            </w:tcMar>
            <w:vAlign w:val="center"/>
          </w:tcPr>
          <w:p w14:paraId="44E82FC7" w14:textId="77777777" w:rsidR="000E0008" w:rsidRDefault="00000000">
            <w:pPr>
              <w:spacing w:after="0"/>
            </w:pPr>
            <w:r>
              <w:t>Shows unstaged changes.</w:t>
            </w:r>
          </w:p>
        </w:tc>
      </w:tr>
      <w:tr w:rsidR="000E0008" w14:paraId="76A01320" w14:textId="77777777">
        <w:trPr>
          <w:jc w:val="center"/>
        </w:trPr>
        <w:tc>
          <w:tcPr>
            <w:tcW w:w="3600" w:type="dxa"/>
            <w:shd w:val="clear" w:color="auto" w:fill="F5F8FB"/>
            <w:tcMar>
              <w:top w:w="90" w:type="dxa"/>
              <w:left w:w="110" w:type="dxa"/>
              <w:bottom w:w="90" w:type="dxa"/>
              <w:right w:w="110" w:type="dxa"/>
            </w:tcMar>
            <w:vAlign w:val="center"/>
          </w:tcPr>
          <w:p w14:paraId="66D7EFFB" w14:textId="77777777" w:rsidR="000E0008" w:rsidRDefault="00000000">
            <w:pPr>
              <w:spacing w:after="0"/>
            </w:pPr>
            <w:r>
              <w:t>git diff --staged</w:t>
            </w:r>
          </w:p>
        </w:tc>
        <w:tc>
          <w:tcPr>
            <w:tcW w:w="5976" w:type="dxa"/>
            <w:shd w:val="clear" w:color="auto" w:fill="F5F8FB"/>
            <w:tcMar>
              <w:top w:w="90" w:type="dxa"/>
              <w:left w:w="110" w:type="dxa"/>
              <w:bottom w:w="90" w:type="dxa"/>
              <w:right w:w="110" w:type="dxa"/>
            </w:tcMar>
            <w:vAlign w:val="center"/>
          </w:tcPr>
          <w:p w14:paraId="051E4DEC" w14:textId="77777777" w:rsidR="000E0008" w:rsidRDefault="00000000">
            <w:pPr>
              <w:spacing w:after="0"/>
            </w:pPr>
            <w:r>
              <w:t>Shows changes prepared for the next commit.</w:t>
            </w:r>
          </w:p>
        </w:tc>
      </w:tr>
      <w:tr w:rsidR="000E0008" w14:paraId="2A45C6BB" w14:textId="77777777">
        <w:trPr>
          <w:jc w:val="center"/>
        </w:trPr>
        <w:tc>
          <w:tcPr>
            <w:tcW w:w="3600" w:type="dxa"/>
            <w:tcMar>
              <w:top w:w="90" w:type="dxa"/>
              <w:left w:w="110" w:type="dxa"/>
              <w:bottom w:w="90" w:type="dxa"/>
              <w:right w:w="110" w:type="dxa"/>
            </w:tcMar>
            <w:vAlign w:val="center"/>
          </w:tcPr>
          <w:p w14:paraId="760A9BE5" w14:textId="77777777" w:rsidR="000E0008" w:rsidRDefault="00000000">
            <w:pPr>
              <w:spacing w:after="0"/>
            </w:pPr>
            <w:r>
              <w:t>git stash list</w:t>
            </w:r>
          </w:p>
        </w:tc>
        <w:tc>
          <w:tcPr>
            <w:tcW w:w="5976" w:type="dxa"/>
            <w:tcMar>
              <w:top w:w="90" w:type="dxa"/>
              <w:left w:w="110" w:type="dxa"/>
              <w:bottom w:w="90" w:type="dxa"/>
              <w:right w:w="110" w:type="dxa"/>
            </w:tcMar>
            <w:vAlign w:val="center"/>
          </w:tcPr>
          <w:p w14:paraId="100BA857" w14:textId="77777777" w:rsidR="000E0008" w:rsidRDefault="00000000">
            <w:pPr>
              <w:spacing w:after="0"/>
            </w:pPr>
            <w:r>
              <w:t>Lists saved stashes.</w:t>
            </w:r>
          </w:p>
        </w:tc>
      </w:tr>
      <w:tr w:rsidR="000E0008" w14:paraId="60606178" w14:textId="77777777">
        <w:trPr>
          <w:jc w:val="center"/>
        </w:trPr>
        <w:tc>
          <w:tcPr>
            <w:tcW w:w="3600" w:type="dxa"/>
            <w:shd w:val="clear" w:color="auto" w:fill="F5F8FB"/>
            <w:tcMar>
              <w:top w:w="90" w:type="dxa"/>
              <w:left w:w="110" w:type="dxa"/>
              <w:bottom w:w="90" w:type="dxa"/>
              <w:right w:w="110" w:type="dxa"/>
            </w:tcMar>
            <w:vAlign w:val="center"/>
          </w:tcPr>
          <w:p w14:paraId="51E5C574" w14:textId="77777777" w:rsidR="000E0008" w:rsidRDefault="00000000">
            <w:pPr>
              <w:spacing w:after="0"/>
            </w:pPr>
            <w:r>
              <w:t>git reflog</w:t>
            </w:r>
          </w:p>
        </w:tc>
        <w:tc>
          <w:tcPr>
            <w:tcW w:w="5976" w:type="dxa"/>
            <w:shd w:val="clear" w:color="auto" w:fill="F5F8FB"/>
            <w:tcMar>
              <w:top w:w="90" w:type="dxa"/>
              <w:left w:w="110" w:type="dxa"/>
              <w:bottom w:w="90" w:type="dxa"/>
              <w:right w:w="110" w:type="dxa"/>
            </w:tcMar>
            <w:vAlign w:val="center"/>
          </w:tcPr>
          <w:p w14:paraId="76D4E4F4" w14:textId="77777777" w:rsidR="000E0008" w:rsidRDefault="00000000">
            <w:pPr>
              <w:spacing w:after="0"/>
            </w:pPr>
            <w:r>
              <w:t>Shows recent movements of HEAD for recovery.</w:t>
            </w:r>
          </w:p>
        </w:tc>
      </w:tr>
    </w:tbl>
    <w:p w14:paraId="6C882A1C" w14:textId="77777777" w:rsidR="000E0008" w:rsidRDefault="000E0008">
      <w:pPr>
        <w:pStyle w:val="SmallNote"/>
        <w:spacing w:after="40"/>
      </w:pPr>
    </w:p>
    <w:p w14:paraId="3EC45521" w14:textId="77777777" w:rsidR="000E0008" w:rsidRDefault="00000000">
      <w:pPr>
        <w:pStyle w:val="Heading1"/>
      </w:pPr>
      <w:r>
        <w:lastRenderedPageBreak/>
        <w:t>6. Common errors and tested responses</w:t>
      </w:r>
    </w:p>
    <w:p w14:paraId="0D02AEA1" w14:textId="77777777" w:rsidR="000E0008" w:rsidRDefault="00000000">
      <w:pPr>
        <w:pStyle w:val="Heading2"/>
      </w:pPr>
      <w:r>
        <w:t>src refspec main does not match any</w:t>
      </w:r>
    </w:p>
    <w:p w14:paraId="3AF20F96" w14:textId="77777777" w:rsidR="000E0008" w:rsidRDefault="00000000">
      <w:r>
        <w:rPr>
          <w:b/>
        </w:rPr>
        <w:t xml:space="preserve">Likely meaning: </w:t>
      </w:r>
      <w:r>
        <w:t>The branch name may be wrong, or the repository may have no commit yet.</w:t>
      </w:r>
    </w:p>
    <w:p w14:paraId="734CB0B3"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56A0E4A1" w14:textId="77777777">
        <w:trPr>
          <w:jc w:val="center"/>
        </w:trPr>
        <w:tc>
          <w:tcPr>
            <w:tcW w:w="9994" w:type="dxa"/>
            <w:shd w:val="clear" w:color="auto" w:fill="EEF4F8"/>
            <w:tcMar>
              <w:top w:w="100" w:type="dxa"/>
              <w:left w:w="150" w:type="dxa"/>
              <w:bottom w:w="100" w:type="dxa"/>
              <w:right w:w="150" w:type="dxa"/>
            </w:tcMar>
          </w:tcPr>
          <w:p w14:paraId="6023C09B" w14:textId="77777777" w:rsidR="000E0008" w:rsidRDefault="00000000">
            <w:pPr>
              <w:pStyle w:val="CodeBlock"/>
              <w:spacing w:after="0"/>
              <w:rPr>
                <w:rFonts w:hint="eastAsia"/>
              </w:rPr>
            </w:pPr>
            <w:r>
              <w:t>git branch --show-current</w:t>
            </w:r>
            <w:r>
              <w:br/>
              <w:t>git status</w:t>
            </w:r>
            <w:r>
              <w:br/>
              <w:t>git log --oneline -5</w:t>
            </w:r>
          </w:p>
        </w:tc>
      </w:tr>
    </w:tbl>
    <w:p w14:paraId="756FEB06" w14:textId="77777777" w:rsidR="000E0008" w:rsidRDefault="000E0008">
      <w:pPr>
        <w:pStyle w:val="SmallNote"/>
        <w:spacing w:after="20"/>
      </w:pPr>
    </w:p>
    <w:p w14:paraId="61982CA7" w14:textId="77777777" w:rsidR="000E0008" w:rsidRDefault="00000000">
      <w:r>
        <w:rPr>
          <w:b/>
        </w:rPr>
        <w:t xml:space="preserve">Safe response: </w:t>
      </w:r>
      <w:r>
        <w:t>Use the reported branch name. If this is a new repository, create the first commit before pushing.</w:t>
      </w:r>
    </w:p>
    <w:p w14:paraId="25F5FD07" w14:textId="77777777" w:rsidR="000E0008" w:rsidRDefault="00000000">
      <w:pPr>
        <w:pStyle w:val="Heading2"/>
      </w:pPr>
      <w:r>
        <w:t>failed to push some refs</w:t>
      </w:r>
    </w:p>
    <w:p w14:paraId="68F8C0C5" w14:textId="77777777" w:rsidR="000E0008" w:rsidRDefault="00000000">
      <w:r>
        <w:rPr>
          <w:b/>
        </w:rPr>
        <w:t xml:space="preserve">Likely meaning: </w:t>
      </w:r>
      <w:r>
        <w:t>The remote may contain commits not integrated locally.</w:t>
      </w:r>
    </w:p>
    <w:p w14:paraId="2A082D7E"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47B2C0F9" w14:textId="77777777">
        <w:trPr>
          <w:jc w:val="center"/>
        </w:trPr>
        <w:tc>
          <w:tcPr>
            <w:tcW w:w="9994" w:type="dxa"/>
            <w:shd w:val="clear" w:color="auto" w:fill="EEF4F8"/>
            <w:tcMar>
              <w:top w:w="100" w:type="dxa"/>
              <w:left w:w="150" w:type="dxa"/>
              <w:bottom w:w="100" w:type="dxa"/>
              <w:right w:w="150" w:type="dxa"/>
            </w:tcMar>
          </w:tcPr>
          <w:p w14:paraId="16C61225" w14:textId="77777777" w:rsidR="000E0008" w:rsidRDefault="00000000">
            <w:pPr>
              <w:pStyle w:val="CodeBlock"/>
              <w:spacing w:after="0"/>
              <w:rPr>
                <w:rFonts w:hint="eastAsia"/>
              </w:rPr>
            </w:pPr>
            <w:r>
              <w:t>git fetch origin</w:t>
            </w:r>
            <w:r>
              <w:br/>
              <w:t>git status -sb</w:t>
            </w:r>
            <w:r>
              <w:br/>
              <w:t>git log --oneline --graph --decorate --all -15</w:t>
            </w:r>
          </w:p>
        </w:tc>
      </w:tr>
    </w:tbl>
    <w:p w14:paraId="2FA1FEC1" w14:textId="77777777" w:rsidR="000E0008" w:rsidRDefault="000E0008">
      <w:pPr>
        <w:pStyle w:val="SmallNote"/>
        <w:spacing w:after="20"/>
      </w:pPr>
    </w:p>
    <w:p w14:paraId="74B6F3F9" w14:textId="77777777" w:rsidR="000E0008" w:rsidRDefault="00000000">
      <w:r>
        <w:rPr>
          <w:b/>
        </w:rPr>
        <w:t xml:space="preserve">Safe response: </w:t>
      </w:r>
      <w:r>
        <w:t>Commit or stash local work, then pull with rebase and push again.</w:t>
      </w:r>
    </w:p>
    <w:p w14:paraId="29BA8AB3" w14:textId="77777777" w:rsidR="000E0008" w:rsidRDefault="00000000">
      <w:pPr>
        <w:pStyle w:val="Heading2"/>
      </w:pPr>
      <w:r>
        <w:t>cannot pull with rebase: You have unstaged changes</w:t>
      </w:r>
    </w:p>
    <w:p w14:paraId="7467B696" w14:textId="77777777" w:rsidR="000E0008" w:rsidRDefault="00000000">
      <w:r>
        <w:rPr>
          <w:b/>
        </w:rPr>
        <w:t xml:space="preserve">Likely meaning: </w:t>
      </w:r>
      <w:r>
        <w:t>Local edits make the working tree unsafe for rebase.</w:t>
      </w:r>
    </w:p>
    <w:p w14:paraId="49D49639"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723BF3FA" w14:textId="77777777">
        <w:trPr>
          <w:jc w:val="center"/>
        </w:trPr>
        <w:tc>
          <w:tcPr>
            <w:tcW w:w="9994" w:type="dxa"/>
            <w:shd w:val="clear" w:color="auto" w:fill="EEF4F8"/>
            <w:tcMar>
              <w:top w:w="100" w:type="dxa"/>
              <w:left w:w="150" w:type="dxa"/>
              <w:bottom w:w="100" w:type="dxa"/>
              <w:right w:w="150" w:type="dxa"/>
            </w:tcMar>
          </w:tcPr>
          <w:p w14:paraId="7B93DAC0" w14:textId="77777777" w:rsidR="000E0008" w:rsidRDefault="00000000">
            <w:pPr>
              <w:pStyle w:val="CodeBlock"/>
              <w:spacing w:after="0"/>
              <w:rPr>
                <w:rFonts w:hint="eastAsia"/>
              </w:rPr>
            </w:pPr>
            <w:r>
              <w:t>git status</w:t>
            </w:r>
            <w:r>
              <w:br/>
              <w:t>git diff</w:t>
            </w:r>
          </w:p>
        </w:tc>
      </w:tr>
    </w:tbl>
    <w:p w14:paraId="010BC452" w14:textId="77777777" w:rsidR="000E0008" w:rsidRDefault="000E0008">
      <w:pPr>
        <w:pStyle w:val="SmallNote"/>
        <w:spacing w:after="20"/>
      </w:pPr>
    </w:p>
    <w:p w14:paraId="3B773310" w14:textId="77777777" w:rsidR="000E0008" w:rsidRDefault="00000000">
      <w:r>
        <w:rPr>
          <w:b/>
        </w:rPr>
        <w:t xml:space="preserve">Safe response: </w:t>
      </w:r>
      <w:r>
        <w:t>Commit the work, or stash it with git stash push -u -m "pre-pull".</w:t>
      </w:r>
    </w:p>
    <w:p w14:paraId="66EECC45" w14:textId="77777777" w:rsidR="000E0008" w:rsidRDefault="00000000">
      <w:pPr>
        <w:pStyle w:val="Heading2"/>
      </w:pPr>
      <w:r>
        <w:t>non-fast-forward update rejected</w:t>
      </w:r>
    </w:p>
    <w:p w14:paraId="721F681A" w14:textId="77777777" w:rsidR="000E0008" w:rsidRDefault="00000000">
      <w:r>
        <w:rPr>
          <w:b/>
        </w:rPr>
        <w:t xml:space="preserve">Likely meaning: </w:t>
      </w:r>
      <w:r>
        <w:t>The remote branch has history absent from the local branch.</w:t>
      </w:r>
    </w:p>
    <w:p w14:paraId="39E9A302"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754F959A" w14:textId="77777777">
        <w:trPr>
          <w:jc w:val="center"/>
        </w:trPr>
        <w:tc>
          <w:tcPr>
            <w:tcW w:w="9994" w:type="dxa"/>
            <w:shd w:val="clear" w:color="auto" w:fill="EEF4F8"/>
            <w:tcMar>
              <w:top w:w="100" w:type="dxa"/>
              <w:left w:w="150" w:type="dxa"/>
              <w:bottom w:w="100" w:type="dxa"/>
              <w:right w:w="150" w:type="dxa"/>
            </w:tcMar>
          </w:tcPr>
          <w:p w14:paraId="531F5D6A" w14:textId="77777777" w:rsidR="000E0008" w:rsidRDefault="00000000">
            <w:pPr>
              <w:pStyle w:val="CodeBlock"/>
              <w:spacing w:after="0"/>
              <w:rPr>
                <w:rFonts w:hint="eastAsia"/>
              </w:rPr>
            </w:pPr>
            <w:r>
              <w:t>git fetch origin</w:t>
            </w:r>
            <w:r>
              <w:br/>
              <w:t>git status -sb</w:t>
            </w:r>
          </w:p>
        </w:tc>
      </w:tr>
    </w:tbl>
    <w:p w14:paraId="092B3CF2" w14:textId="77777777" w:rsidR="000E0008" w:rsidRDefault="000E0008">
      <w:pPr>
        <w:pStyle w:val="SmallNote"/>
        <w:spacing w:after="20"/>
      </w:pPr>
    </w:p>
    <w:p w14:paraId="5ACDB71A" w14:textId="77777777" w:rsidR="000E0008" w:rsidRDefault="00000000">
      <w:r>
        <w:rPr>
          <w:b/>
        </w:rPr>
        <w:t xml:space="preserve">Safe response: </w:t>
      </w:r>
      <w:r>
        <w:t>Integrate remote history before pushing. Do not default to force.</w:t>
      </w:r>
    </w:p>
    <w:p w14:paraId="20F63A36" w14:textId="77777777" w:rsidR="000E0008" w:rsidRDefault="00000000">
      <w:pPr>
        <w:pStyle w:val="Heading2"/>
      </w:pPr>
      <w:r>
        <w:t>no upstream branch</w:t>
      </w:r>
    </w:p>
    <w:p w14:paraId="2123F453" w14:textId="77777777" w:rsidR="000E0008" w:rsidRDefault="00000000">
      <w:r>
        <w:rPr>
          <w:b/>
        </w:rPr>
        <w:t xml:space="preserve">Likely meaning: </w:t>
      </w:r>
      <w:r>
        <w:t>The current local branch is not connected to a remote branch.</w:t>
      </w:r>
    </w:p>
    <w:p w14:paraId="7B60CB4C"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59CC6C00" w14:textId="77777777">
        <w:trPr>
          <w:jc w:val="center"/>
        </w:trPr>
        <w:tc>
          <w:tcPr>
            <w:tcW w:w="9994" w:type="dxa"/>
            <w:shd w:val="clear" w:color="auto" w:fill="EEF4F8"/>
            <w:tcMar>
              <w:top w:w="100" w:type="dxa"/>
              <w:left w:w="150" w:type="dxa"/>
              <w:bottom w:w="100" w:type="dxa"/>
              <w:right w:w="150" w:type="dxa"/>
            </w:tcMar>
          </w:tcPr>
          <w:p w14:paraId="4B6416D3" w14:textId="77777777" w:rsidR="000E0008" w:rsidRDefault="00000000">
            <w:pPr>
              <w:pStyle w:val="CodeBlock"/>
              <w:spacing w:after="0"/>
              <w:rPr>
                <w:rFonts w:hint="eastAsia"/>
              </w:rPr>
            </w:pPr>
            <w:r>
              <w:t>git branch -vv</w:t>
            </w:r>
          </w:p>
        </w:tc>
      </w:tr>
    </w:tbl>
    <w:p w14:paraId="1258238E" w14:textId="77777777" w:rsidR="000E0008" w:rsidRDefault="000E0008">
      <w:pPr>
        <w:pStyle w:val="SmallNote"/>
        <w:spacing w:after="20"/>
      </w:pPr>
    </w:p>
    <w:p w14:paraId="5A58B31C" w14:textId="77777777" w:rsidR="000E0008" w:rsidRDefault="00000000">
      <w:r>
        <w:rPr>
          <w:b/>
        </w:rPr>
        <w:lastRenderedPageBreak/>
        <w:t xml:space="preserve">Safe response: </w:t>
      </w:r>
      <w:r>
        <w:t>Run git push -u origin &lt;branch&gt; once.</w:t>
      </w:r>
    </w:p>
    <w:p w14:paraId="17DC1FAD" w14:textId="77777777" w:rsidR="000E0008" w:rsidRDefault="00000000">
      <w:pPr>
        <w:pStyle w:val="Heading2"/>
      </w:pPr>
      <w:r>
        <w:t>not a git repository</w:t>
      </w:r>
    </w:p>
    <w:p w14:paraId="72B7F5E7" w14:textId="77777777" w:rsidR="000E0008" w:rsidRDefault="00000000">
      <w:r>
        <w:rPr>
          <w:b/>
        </w:rPr>
        <w:t xml:space="preserve">Likely meaning: </w:t>
      </w:r>
      <w:r>
        <w:t>The shell is outside the repository or inside the wrong path.</w:t>
      </w:r>
    </w:p>
    <w:p w14:paraId="166198C1"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30B9F640" w14:textId="77777777">
        <w:trPr>
          <w:jc w:val="center"/>
        </w:trPr>
        <w:tc>
          <w:tcPr>
            <w:tcW w:w="9994" w:type="dxa"/>
            <w:shd w:val="clear" w:color="auto" w:fill="EEF4F8"/>
            <w:tcMar>
              <w:top w:w="100" w:type="dxa"/>
              <w:left w:w="150" w:type="dxa"/>
              <w:bottom w:w="100" w:type="dxa"/>
              <w:right w:w="150" w:type="dxa"/>
            </w:tcMar>
          </w:tcPr>
          <w:p w14:paraId="392DE514" w14:textId="77777777" w:rsidR="000E0008" w:rsidRDefault="00000000">
            <w:pPr>
              <w:pStyle w:val="CodeBlock"/>
              <w:spacing w:after="0"/>
              <w:rPr>
                <w:rFonts w:hint="eastAsia"/>
              </w:rPr>
            </w:pPr>
            <w:r>
              <w:t>pwd</w:t>
            </w:r>
            <w:r>
              <w:br/>
              <w:t>ls -la</w:t>
            </w:r>
          </w:p>
        </w:tc>
      </w:tr>
    </w:tbl>
    <w:p w14:paraId="6928C1C0" w14:textId="77777777" w:rsidR="000E0008" w:rsidRDefault="000E0008">
      <w:pPr>
        <w:pStyle w:val="SmallNote"/>
        <w:spacing w:after="20"/>
      </w:pPr>
    </w:p>
    <w:p w14:paraId="5B9DCE0C" w14:textId="77777777" w:rsidR="000E0008" w:rsidRDefault="00000000">
      <w:r>
        <w:rPr>
          <w:b/>
        </w:rPr>
        <w:t xml:space="preserve">Safe response: </w:t>
      </w:r>
      <w:r>
        <w:t>Change into the repository directory. Look for a .git directory.</w:t>
      </w:r>
    </w:p>
    <w:p w14:paraId="4FF68065" w14:textId="77777777" w:rsidR="000E0008" w:rsidRDefault="00000000">
      <w:pPr>
        <w:pStyle w:val="Heading2"/>
      </w:pPr>
      <w:r>
        <w:t>remote origin already exists</w:t>
      </w:r>
    </w:p>
    <w:p w14:paraId="3EA87AF5" w14:textId="77777777" w:rsidR="000E0008" w:rsidRDefault="00000000">
      <w:r>
        <w:rPr>
          <w:b/>
        </w:rPr>
        <w:t xml:space="preserve">Likely meaning: </w:t>
      </w:r>
      <w:r>
        <w:t>An origin remote was previously configured.</w:t>
      </w:r>
    </w:p>
    <w:p w14:paraId="6081E1CB"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6F9755FF" w14:textId="77777777">
        <w:trPr>
          <w:jc w:val="center"/>
        </w:trPr>
        <w:tc>
          <w:tcPr>
            <w:tcW w:w="9994" w:type="dxa"/>
            <w:shd w:val="clear" w:color="auto" w:fill="EEF4F8"/>
            <w:tcMar>
              <w:top w:w="100" w:type="dxa"/>
              <w:left w:w="150" w:type="dxa"/>
              <w:bottom w:w="100" w:type="dxa"/>
              <w:right w:w="150" w:type="dxa"/>
            </w:tcMar>
          </w:tcPr>
          <w:p w14:paraId="71C00BF3" w14:textId="77777777" w:rsidR="000E0008" w:rsidRDefault="00000000">
            <w:pPr>
              <w:pStyle w:val="CodeBlock"/>
              <w:spacing w:after="0"/>
              <w:rPr>
                <w:rFonts w:hint="eastAsia"/>
              </w:rPr>
            </w:pPr>
            <w:r>
              <w:t>git remote -v</w:t>
            </w:r>
          </w:p>
        </w:tc>
      </w:tr>
    </w:tbl>
    <w:p w14:paraId="1BCB070F" w14:textId="77777777" w:rsidR="000E0008" w:rsidRDefault="000E0008">
      <w:pPr>
        <w:pStyle w:val="SmallNote"/>
        <w:spacing w:after="20"/>
      </w:pPr>
    </w:p>
    <w:p w14:paraId="56DA81D2" w14:textId="77777777" w:rsidR="000E0008" w:rsidRDefault="00000000">
      <w:r>
        <w:rPr>
          <w:b/>
        </w:rPr>
        <w:t xml:space="preserve">Safe response: </w:t>
      </w:r>
      <w:r>
        <w:t>Use git remote set-url origin &lt;URL&gt; if the URL must be corrected.</w:t>
      </w:r>
    </w:p>
    <w:p w14:paraId="17B3380C" w14:textId="77777777" w:rsidR="000E0008" w:rsidRDefault="00000000">
      <w:pPr>
        <w:pStyle w:val="Heading2"/>
      </w:pPr>
      <w:r>
        <w:t>authentication failed or permission denied</w:t>
      </w:r>
    </w:p>
    <w:p w14:paraId="5179E745" w14:textId="77777777" w:rsidR="000E0008" w:rsidRDefault="00000000">
      <w:r>
        <w:rPr>
          <w:b/>
        </w:rPr>
        <w:t xml:space="preserve">Likely meaning: </w:t>
      </w:r>
      <w:r>
        <w:t>Credentials, SSH keys, token access, or repository permissions need attention.</w:t>
      </w:r>
    </w:p>
    <w:p w14:paraId="4CAA23C6"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32F82C8D" w14:textId="77777777">
        <w:trPr>
          <w:jc w:val="center"/>
        </w:trPr>
        <w:tc>
          <w:tcPr>
            <w:tcW w:w="9994" w:type="dxa"/>
            <w:shd w:val="clear" w:color="auto" w:fill="EEF4F8"/>
            <w:tcMar>
              <w:top w:w="100" w:type="dxa"/>
              <w:left w:w="150" w:type="dxa"/>
              <w:bottom w:w="100" w:type="dxa"/>
              <w:right w:w="150" w:type="dxa"/>
            </w:tcMar>
          </w:tcPr>
          <w:p w14:paraId="362B3760" w14:textId="77777777" w:rsidR="000E0008" w:rsidRDefault="00000000">
            <w:pPr>
              <w:pStyle w:val="CodeBlock"/>
              <w:spacing w:after="0"/>
              <w:rPr>
                <w:rFonts w:hint="eastAsia"/>
              </w:rPr>
            </w:pPr>
            <w:r>
              <w:t>git remote -v</w:t>
            </w:r>
            <w:r>
              <w:br/>
              <w:t>ssh -T git@github.com</w:t>
            </w:r>
          </w:p>
        </w:tc>
      </w:tr>
    </w:tbl>
    <w:p w14:paraId="75D1EC6B" w14:textId="77777777" w:rsidR="000E0008" w:rsidRDefault="000E0008">
      <w:pPr>
        <w:pStyle w:val="SmallNote"/>
        <w:spacing w:after="20"/>
      </w:pPr>
    </w:p>
    <w:p w14:paraId="1167C4DA" w14:textId="77777777" w:rsidR="000E0008" w:rsidRDefault="00000000">
      <w:r>
        <w:rPr>
          <w:b/>
        </w:rPr>
        <w:t xml:space="preserve">Safe response: </w:t>
      </w:r>
      <w:r>
        <w:t>Verify the remote protocol and authenticate using the organization-approved method.</w:t>
      </w:r>
    </w:p>
    <w:p w14:paraId="54F79BF6" w14:textId="77777777" w:rsidR="000E0008" w:rsidRDefault="00000000">
      <w:pPr>
        <w:pStyle w:val="Heading2"/>
      </w:pPr>
      <w:r>
        <w:t>detached HEAD</w:t>
      </w:r>
    </w:p>
    <w:p w14:paraId="3A27121F" w14:textId="77777777" w:rsidR="000E0008" w:rsidRDefault="00000000">
      <w:r>
        <w:rPr>
          <w:b/>
        </w:rPr>
        <w:t xml:space="preserve">Likely meaning: </w:t>
      </w:r>
      <w:r>
        <w:t>HEAD points directly to a commit instead of a local branch.</w:t>
      </w:r>
    </w:p>
    <w:p w14:paraId="07EEFC5E"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1BDE92E1" w14:textId="77777777">
        <w:trPr>
          <w:jc w:val="center"/>
        </w:trPr>
        <w:tc>
          <w:tcPr>
            <w:tcW w:w="9994" w:type="dxa"/>
            <w:shd w:val="clear" w:color="auto" w:fill="EEF4F8"/>
            <w:tcMar>
              <w:top w:w="100" w:type="dxa"/>
              <w:left w:w="150" w:type="dxa"/>
              <w:bottom w:w="100" w:type="dxa"/>
              <w:right w:w="150" w:type="dxa"/>
            </w:tcMar>
          </w:tcPr>
          <w:p w14:paraId="76545219" w14:textId="77777777" w:rsidR="000E0008" w:rsidRDefault="00000000">
            <w:pPr>
              <w:pStyle w:val="CodeBlock"/>
              <w:spacing w:after="0"/>
              <w:rPr>
                <w:rFonts w:hint="eastAsia"/>
              </w:rPr>
            </w:pPr>
            <w:r>
              <w:t>git status</w:t>
            </w:r>
            <w:r>
              <w:br/>
              <w:t>git branch --contains HEAD</w:t>
            </w:r>
          </w:p>
        </w:tc>
      </w:tr>
    </w:tbl>
    <w:p w14:paraId="44B576B6" w14:textId="77777777" w:rsidR="000E0008" w:rsidRDefault="000E0008">
      <w:pPr>
        <w:pStyle w:val="SmallNote"/>
        <w:spacing w:after="20"/>
      </w:pPr>
    </w:p>
    <w:p w14:paraId="00980E12" w14:textId="77777777" w:rsidR="000E0008" w:rsidRDefault="00000000">
      <w:r>
        <w:rPr>
          <w:b/>
        </w:rPr>
        <w:t xml:space="preserve">Safe response: </w:t>
      </w:r>
      <w:r>
        <w:t>Create or switch to a branch before committing long-term work.</w:t>
      </w:r>
    </w:p>
    <w:p w14:paraId="646075DE" w14:textId="77777777" w:rsidR="000E0008" w:rsidRDefault="00000000">
      <w:pPr>
        <w:pStyle w:val="Heading2"/>
      </w:pPr>
      <w:r>
        <w:t>merge or rebase in progress</w:t>
      </w:r>
    </w:p>
    <w:p w14:paraId="6396C1BB" w14:textId="77777777" w:rsidR="000E0008" w:rsidRDefault="00000000">
      <w:r>
        <w:rPr>
          <w:b/>
        </w:rPr>
        <w:t xml:space="preserve">Likely meaning: </w:t>
      </w:r>
      <w:r>
        <w:t>A previous integration operation has not been completed.</w:t>
      </w:r>
    </w:p>
    <w:p w14:paraId="29930072" w14:textId="77777777" w:rsidR="000E0008" w:rsidRDefault="00000000">
      <w:r>
        <w:rPr>
          <w:b/>
        </w:rPr>
        <w:t>Inspect:</w:t>
      </w:r>
    </w:p>
    <w:tbl>
      <w:tblPr>
        <w:tblW w:w="0" w:type="auto"/>
        <w:jc w:val="center"/>
        <w:tblLayout w:type="fixed"/>
        <w:tblLook w:val="04A0" w:firstRow="1" w:lastRow="0" w:firstColumn="1" w:lastColumn="0" w:noHBand="0" w:noVBand="1"/>
      </w:tblPr>
      <w:tblGrid>
        <w:gridCol w:w="9994"/>
      </w:tblGrid>
      <w:tr w:rsidR="000E0008" w14:paraId="100F76FB" w14:textId="77777777">
        <w:trPr>
          <w:jc w:val="center"/>
        </w:trPr>
        <w:tc>
          <w:tcPr>
            <w:tcW w:w="9994" w:type="dxa"/>
            <w:shd w:val="clear" w:color="auto" w:fill="EEF4F8"/>
            <w:tcMar>
              <w:top w:w="100" w:type="dxa"/>
              <w:left w:w="150" w:type="dxa"/>
              <w:bottom w:w="100" w:type="dxa"/>
              <w:right w:w="150" w:type="dxa"/>
            </w:tcMar>
          </w:tcPr>
          <w:p w14:paraId="0784E345" w14:textId="77777777" w:rsidR="000E0008" w:rsidRDefault="00000000">
            <w:pPr>
              <w:pStyle w:val="CodeBlock"/>
              <w:spacing w:after="0"/>
              <w:rPr>
                <w:rFonts w:hint="eastAsia"/>
              </w:rPr>
            </w:pPr>
            <w:r>
              <w:t>git status</w:t>
            </w:r>
          </w:p>
        </w:tc>
      </w:tr>
    </w:tbl>
    <w:p w14:paraId="3C543567" w14:textId="77777777" w:rsidR="000E0008" w:rsidRDefault="000E0008">
      <w:pPr>
        <w:pStyle w:val="SmallNote"/>
        <w:spacing w:after="20"/>
      </w:pPr>
    </w:p>
    <w:p w14:paraId="05918F6E" w14:textId="77777777" w:rsidR="000E0008" w:rsidRDefault="00000000">
      <w:r>
        <w:rPr>
          <w:b/>
        </w:rPr>
        <w:t xml:space="preserve">Safe response: </w:t>
      </w:r>
      <w:r>
        <w:t>Resolve and continue, or abort the operation deliberately.</w:t>
      </w:r>
    </w:p>
    <w:p w14:paraId="3C382EBA" w14:textId="77777777" w:rsidR="000E0008" w:rsidRDefault="00000000">
      <w:pPr>
        <w:pStyle w:val="Heading1"/>
      </w:pPr>
      <w:r>
        <w:lastRenderedPageBreak/>
        <w:t>7. Conflict resolution</w:t>
      </w:r>
    </w:p>
    <w:p w14:paraId="52655F26" w14:textId="77777777" w:rsidR="000E0008" w:rsidRDefault="00000000">
      <w:pPr>
        <w:pStyle w:val="Heading2"/>
      </w:pPr>
      <w:r>
        <w:t>Rebase conflict</w:t>
      </w:r>
    </w:p>
    <w:tbl>
      <w:tblPr>
        <w:tblW w:w="0" w:type="auto"/>
        <w:jc w:val="center"/>
        <w:tblLayout w:type="fixed"/>
        <w:tblLook w:val="04A0" w:firstRow="1" w:lastRow="0" w:firstColumn="1" w:lastColumn="0" w:noHBand="0" w:noVBand="1"/>
      </w:tblPr>
      <w:tblGrid>
        <w:gridCol w:w="9994"/>
      </w:tblGrid>
      <w:tr w:rsidR="000E0008" w14:paraId="1D60C90B" w14:textId="77777777">
        <w:trPr>
          <w:jc w:val="center"/>
        </w:trPr>
        <w:tc>
          <w:tcPr>
            <w:tcW w:w="9994" w:type="dxa"/>
            <w:shd w:val="clear" w:color="auto" w:fill="EEF4F8"/>
            <w:tcMar>
              <w:top w:w="100" w:type="dxa"/>
              <w:left w:w="150" w:type="dxa"/>
              <w:bottom w:w="100" w:type="dxa"/>
              <w:right w:w="150" w:type="dxa"/>
            </w:tcMar>
          </w:tcPr>
          <w:p w14:paraId="16001CE2" w14:textId="77777777" w:rsidR="000E0008" w:rsidRDefault="00000000">
            <w:pPr>
              <w:pStyle w:val="CodeBlock"/>
              <w:spacing w:after="0"/>
              <w:rPr>
                <w:rFonts w:hint="eastAsia"/>
              </w:rPr>
            </w:pPr>
            <w:r>
              <w:t>git status</w:t>
            </w:r>
            <w:r>
              <w:br/>
              <w:t># Open each conflicted file and remove conflict markers</w:t>
            </w:r>
            <w:r>
              <w:br/>
              <w:t>git add path/to/resolved_file</w:t>
            </w:r>
            <w:r>
              <w:br/>
              <w:t>git rebase --continue</w:t>
            </w:r>
          </w:p>
        </w:tc>
      </w:tr>
    </w:tbl>
    <w:p w14:paraId="250D74A7" w14:textId="77777777" w:rsidR="000E0008" w:rsidRDefault="000E0008">
      <w:pPr>
        <w:pStyle w:val="SmallNote"/>
        <w:spacing w:after="20"/>
      </w:pPr>
    </w:p>
    <w:p w14:paraId="1040F35A" w14:textId="77777777" w:rsidR="000E0008" w:rsidRDefault="00000000">
      <w:r>
        <w:t>Repeat the add and continue steps until the rebase finishes. To abandon the rebase and return to its starting state:</w:t>
      </w:r>
    </w:p>
    <w:tbl>
      <w:tblPr>
        <w:tblW w:w="0" w:type="auto"/>
        <w:jc w:val="center"/>
        <w:tblLayout w:type="fixed"/>
        <w:tblLook w:val="04A0" w:firstRow="1" w:lastRow="0" w:firstColumn="1" w:lastColumn="0" w:noHBand="0" w:noVBand="1"/>
      </w:tblPr>
      <w:tblGrid>
        <w:gridCol w:w="9994"/>
      </w:tblGrid>
      <w:tr w:rsidR="000E0008" w14:paraId="5B3657FB" w14:textId="77777777">
        <w:trPr>
          <w:jc w:val="center"/>
        </w:trPr>
        <w:tc>
          <w:tcPr>
            <w:tcW w:w="9994" w:type="dxa"/>
            <w:shd w:val="clear" w:color="auto" w:fill="EEF4F8"/>
            <w:tcMar>
              <w:top w:w="100" w:type="dxa"/>
              <w:left w:w="150" w:type="dxa"/>
              <w:bottom w:w="100" w:type="dxa"/>
              <w:right w:w="150" w:type="dxa"/>
            </w:tcMar>
          </w:tcPr>
          <w:p w14:paraId="26C47E84" w14:textId="77777777" w:rsidR="000E0008" w:rsidRDefault="00000000">
            <w:pPr>
              <w:pStyle w:val="CodeBlock"/>
              <w:spacing w:after="0"/>
              <w:rPr>
                <w:rFonts w:hint="eastAsia"/>
              </w:rPr>
            </w:pPr>
            <w:r>
              <w:t>git rebase --abort</w:t>
            </w:r>
          </w:p>
        </w:tc>
      </w:tr>
    </w:tbl>
    <w:p w14:paraId="4EDA23B5" w14:textId="77777777" w:rsidR="000E0008" w:rsidRDefault="000E0008">
      <w:pPr>
        <w:pStyle w:val="SmallNote"/>
        <w:spacing w:after="20"/>
      </w:pPr>
    </w:p>
    <w:p w14:paraId="2198A355" w14:textId="77777777" w:rsidR="000E0008" w:rsidRDefault="00000000">
      <w:pPr>
        <w:pStyle w:val="Heading2"/>
      </w:pPr>
      <w:r>
        <w:t>Stash-pop conflict</w:t>
      </w:r>
    </w:p>
    <w:tbl>
      <w:tblPr>
        <w:tblW w:w="0" w:type="auto"/>
        <w:jc w:val="center"/>
        <w:tblLayout w:type="fixed"/>
        <w:tblLook w:val="04A0" w:firstRow="1" w:lastRow="0" w:firstColumn="1" w:lastColumn="0" w:noHBand="0" w:noVBand="1"/>
      </w:tblPr>
      <w:tblGrid>
        <w:gridCol w:w="9994"/>
      </w:tblGrid>
      <w:tr w:rsidR="000E0008" w14:paraId="6BD03591" w14:textId="77777777">
        <w:trPr>
          <w:jc w:val="center"/>
        </w:trPr>
        <w:tc>
          <w:tcPr>
            <w:tcW w:w="9994" w:type="dxa"/>
            <w:shd w:val="clear" w:color="auto" w:fill="EEF4F8"/>
            <w:tcMar>
              <w:top w:w="100" w:type="dxa"/>
              <w:left w:w="150" w:type="dxa"/>
              <w:bottom w:w="100" w:type="dxa"/>
              <w:right w:w="150" w:type="dxa"/>
            </w:tcMar>
          </w:tcPr>
          <w:p w14:paraId="77BEBFC7" w14:textId="77777777" w:rsidR="000E0008" w:rsidRDefault="00000000">
            <w:pPr>
              <w:pStyle w:val="CodeBlock"/>
              <w:spacing w:after="0"/>
              <w:rPr>
                <w:rFonts w:hint="eastAsia"/>
              </w:rPr>
            </w:pPr>
            <w:r>
              <w:t>git stash pop</w:t>
            </w:r>
            <w:r>
              <w:br/>
              <w:t>git status</w:t>
            </w:r>
            <w:r>
              <w:br/>
              <w:t># Resolve files, remove conflict markers, then:</w:t>
            </w:r>
            <w:r>
              <w:br/>
              <w:t>git add .</w:t>
            </w:r>
            <w:r>
              <w:br/>
              <w:t>git commit -m "Resolve conflicts after restoring local work"</w:t>
            </w:r>
          </w:p>
        </w:tc>
      </w:tr>
    </w:tbl>
    <w:p w14:paraId="2DA3FAAE"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371D55A4" w14:textId="77777777">
        <w:trPr>
          <w:jc w:val="center"/>
        </w:trPr>
        <w:tc>
          <w:tcPr>
            <w:tcW w:w="4997" w:type="dxa"/>
            <w:shd w:val="clear" w:color="auto" w:fill="217346"/>
            <w:tcMar>
              <w:top w:w="120" w:type="dxa"/>
              <w:left w:w="120" w:type="dxa"/>
              <w:bottom w:w="120" w:type="dxa"/>
              <w:right w:w="120" w:type="dxa"/>
            </w:tcMar>
          </w:tcPr>
          <w:p w14:paraId="06D4BA8F" w14:textId="77777777" w:rsidR="000E0008" w:rsidRDefault="00000000">
            <w:pPr>
              <w:jc w:val="center"/>
            </w:pPr>
            <w:r>
              <w:rPr>
                <w:b/>
                <w:color w:val="FFFFFF"/>
                <w:sz w:val="18"/>
              </w:rPr>
              <w:t>SAFER OPTION</w:t>
            </w:r>
          </w:p>
        </w:tc>
        <w:tc>
          <w:tcPr>
            <w:tcW w:w="4997" w:type="dxa"/>
            <w:shd w:val="clear" w:color="auto" w:fill="EAF6EF"/>
            <w:tcMar>
              <w:top w:w="120" w:type="dxa"/>
              <w:left w:w="150" w:type="dxa"/>
              <w:bottom w:w="120" w:type="dxa"/>
              <w:right w:w="150" w:type="dxa"/>
            </w:tcMar>
          </w:tcPr>
          <w:p w14:paraId="2A05AF28" w14:textId="77777777" w:rsidR="000E0008" w:rsidRDefault="00000000">
            <w:pPr>
              <w:spacing w:after="0"/>
            </w:pPr>
            <w:r>
              <w:t>Use git stash apply instead of git stash pop when you want the stash entry to remain available until the restoration is verified. After verification, remove it with git stash drop.</w:t>
            </w:r>
          </w:p>
        </w:tc>
      </w:tr>
    </w:tbl>
    <w:p w14:paraId="7B6B52AF" w14:textId="77777777" w:rsidR="000E0008" w:rsidRDefault="000E0008">
      <w:pPr>
        <w:pStyle w:val="SmallNote"/>
        <w:spacing w:after="20"/>
      </w:pPr>
    </w:p>
    <w:p w14:paraId="5F50092B" w14:textId="77777777" w:rsidR="000E0008" w:rsidRDefault="00000000">
      <w:pPr>
        <w:pStyle w:val="Heading2"/>
      </w:pPr>
      <w:r>
        <w:t>Reading conflict markers</w:t>
      </w:r>
    </w:p>
    <w:tbl>
      <w:tblPr>
        <w:tblW w:w="0" w:type="auto"/>
        <w:jc w:val="center"/>
        <w:tblLayout w:type="fixed"/>
        <w:tblLook w:val="04A0" w:firstRow="1" w:lastRow="0" w:firstColumn="1" w:lastColumn="0" w:noHBand="0" w:noVBand="1"/>
      </w:tblPr>
      <w:tblGrid>
        <w:gridCol w:w="9994"/>
      </w:tblGrid>
      <w:tr w:rsidR="000E0008" w14:paraId="76BB171E" w14:textId="77777777">
        <w:trPr>
          <w:jc w:val="center"/>
        </w:trPr>
        <w:tc>
          <w:tcPr>
            <w:tcW w:w="9994" w:type="dxa"/>
            <w:shd w:val="clear" w:color="auto" w:fill="EEF4F8"/>
            <w:tcMar>
              <w:top w:w="100" w:type="dxa"/>
              <w:left w:w="150" w:type="dxa"/>
              <w:bottom w:w="100" w:type="dxa"/>
              <w:right w:w="150" w:type="dxa"/>
            </w:tcMar>
          </w:tcPr>
          <w:p w14:paraId="1C7CB1BB" w14:textId="77777777" w:rsidR="000E0008" w:rsidRDefault="00000000">
            <w:pPr>
              <w:pStyle w:val="CodeBlock"/>
              <w:spacing w:after="0"/>
              <w:rPr>
                <w:rFonts w:hint="eastAsia"/>
              </w:rPr>
            </w:pPr>
            <w:r>
              <w:t>&lt;&lt;&lt;&lt;&lt;&lt;&lt; HEAD</w:t>
            </w:r>
            <w:r>
              <w:br/>
              <w:t>Current checked-out content</w:t>
            </w:r>
            <w:r>
              <w:br/>
              <w:t>=======</w:t>
            </w:r>
            <w:r>
              <w:br/>
              <w:t>Incoming content</w:t>
            </w:r>
            <w:r>
              <w:br/>
              <w:t>&gt;&gt;&gt;&gt;&gt;&gt;&gt; other-commit</w:t>
            </w:r>
          </w:p>
        </w:tc>
      </w:tr>
    </w:tbl>
    <w:p w14:paraId="0272BEFB" w14:textId="77777777" w:rsidR="000E0008" w:rsidRDefault="000E0008">
      <w:pPr>
        <w:pStyle w:val="SmallNote"/>
        <w:spacing w:after="20"/>
      </w:pPr>
    </w:p>
    <w:p w14:paraId="07155803" w14:textId="77777777" w:rsidR="000E0008" w:rsidRDefault="00000000">
      <w:r>
        <w:t>Edit the file into the intended final version and remove all three marker lines before staging the file.</w:t>
      </w:r>
    </w:p>
    <w:p w14:paraId="58DE20BD" w14:textId="77777777" w:rsidR="000E0008" w:rsidRDefault="00000000">
      <w:pPr>
        <w:pStyle w:val="Heading1"/>
      </w:pPr>
      <w:r>
        <w:t>8. Recovery and damage prevention</w:t>
      </w:r>
    </w:p>
    <w:p w14:paraId="5C9AE597" w14:textId="77777777" w:rsidR="000E0008" w:rsidRDefault="00000000">
      <w:pPr>
        <w:pStyle w:val="Heading2"/>
      </w:pPr>
      <w:r>
        <w:t>Undo unstaged edits in one file</w:t>
      </w:r>
    </w:p>
    <w:tbl>
      <w:tblPr>
        <w:tblW w:w="0" w:type="auto"/>
        <w:jc w:val="center"/>
        <w:tblLayout w:type="fixed"/>
        <w:tblLook w:val="04A0" w:firstRow="1" w:lastRow="0" w:firstColumn="1" w:lastColumn="0" w:noHBand="0" w:noVBand="1"/>
      </w:tblPr>
      <w:tblGrid>
        <w:gridCol w:w="9994"/>
      </w:tblGrid>
      <w:tr w:rsidR="000E0008" w14:paraId="28344D8F" w14:textId="77777777">
        <w:trPr>
          <w:jc w:val="center"/>
        </w:trPr>
        <w:tc>
          <w:tcPr>
            <w:tcW w:w="9994" w:type="dxa"/>
            <w:shd w:val="clear" w:color="auto" w:fill="EEF4F8"/>
            <w:tcMar>
              <w:top w:w="100" w:type="dxa"/>
              <w:left w:w="150" w:type="dxa"/>
              <w:bottom w:w="100" w:type="dxa"/>
              <w:right w:w="150" w:type="dxa"/>
            </w:tcMar>
          </w:tcPr>
          <w:p w14:paraId="3D66B4D6" w14:textId="77777777" w:rsidR="000E0008" w:rsidRDefault="00000000">
            <w:pPr>
              <w:pStyle w:val="CodeBlock"/>
              <w:spacing w:after="0"/>
              <w:rPr>
                <w:rFonts w:hint="eastAsia"/>
              </w:rPr>
            </w:pPr>
            <w:r>
              <w:t>git restore path/to/file</w:t>
            </w:r>
          </w:p>
        </w:tc>
      </w:tr>
    </w:tbl>
    <w:p w14:paraId="79903C4A"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013D4320" w14:textId="77777777">
        <w:trPr>
          <w:jc w:val="center"/>
        </w:trPr>
        <w:tc>
          <w:tcPr>
            <w:tcW w:w="4997" w:type="dxa"/>
            <w:shd w:val="clear" w:color="auto" w:fill="B42318"/>
            <w:tcMar>
              <w:top w:w="120" w:type="dxa"/>
              <w:left w:w="120" w:type="dxa"/>
              <w:bottom w:w="120" w:type="dxa"/>
              <w:right w:w="120" w:type="dxa"/>
            </w:tcMar>
          </w:tcPr>
          <w:p w14:paraId="2D65DED1" w14:textId="77777777" w:rsidR="000E0008" w:rsidRDefault="00000000">
            <w:pPr>
              <w:jc w:val="center"/>
            </w:pPr>
            <w:r>
              <w:rPr>
                <w:b/>
                <w:color w:val="FFFFFF"/>
                <w:sz w:val="18"/>
              </w:rPr>
              <w:t>WARNING</w:t>
            </w:r>
          </w:p>
        </w:tc>
        <w:tc>
          <w:tcPr>
            <w:tcW w:w="4997" w:type="dxa"/>
            <w:shd w:val="clear" w:color="auto" w:fill="FDECEC"/>
            <w:tcMar>
              <w:top w:w="120" w:type="dxa"/>
              <w:left w:w="150" w:type="dxa"/>
              <w:bottom w:w="120" w:type="dxa"/>
              <w:right w:w="150" w:type="dxa"/>
            </w:tcMar>
          </w:tcPr>
          <w:p w14:paraId="3821BC30" w14:textId="77777777" w:rsidR="000E0008" w:rsidRDefault="00000000">
            <w:pPr>
              <w:spacing w:after="0"/>
            </w:pPr>
            <w:r>
              <w:t>This discards unstaged edits in the named file. Inspect git diff first.</w:t>
            </w:r>
          </w:p>
        </w:tc>
      </w:tr>
    </w:tbl>
    <w:p w14:paraId="2644D341" w14:textId="77777777" w:rsidR="000E0008" w:rsidRDefault="000E0008">
      <w:pPr>
        <w:pStyle w:val="SmallNote"/>
        <w:spacing w:after="20"/>
      </w:pPr>
    </w:p>
    <w:p w14:paraId="39693A09" w14:textId="77777777" w:rsidR="000E0008" w:rsidRDefault="00000000">
      <w:pPr>
        <w:pStyle w:val="Heading2"/>
      </w:pPr>
      <w:r>
        <w:lastRenderedPageBreak/>
        <w:t>Unstage a file without deleting its edits</w:t>
      </w:r>
    </w:p>
    <w:tbl>
      <w:tblPr>
        <w:tblW w:w="0" w:type="auto"/>
        <w:jc w:val="center"/>
        <w:tblLayout w:type="fixed"/>
        <w:tblLook w:val="04A0" w:firstRow="1" w:lastRow="0" w:firstColumn="1" w:lastColumn="0" w:noHBand="0" w:noVBand="1"/>
      </w:tblPr>
      <w:tblGrid>
        <w:gridCol w:w="9994"/>
      </w:tblGrid>
      <w:tr w:rsidR="000E0008" w14:paraId="109D0E98" w14:textId="77777777">
        <w:trPr>
          <w:jc w:val="center"/>
        </w:trPr>
        <w:tc>
          <w:tcPr>
            <w:tcW w:w="9994" w:type="dxa"/>
            <w:shd w:val="clear" w:color="auto" w:fill="EEF4F8"/>
            <w:tcMar>
              <w:top w:w="100" w:type="dxa"/>
              <w:left w:w="150" w:type="dxa"/>
              <w:bottom w:w="100" w:type="dxa"/>
              <w:right w:w="150" w:type="dxa"/>
            </w:tcMar>
          </w:tcPr>
          <w:p w14:paraId="14E42CF2" w14:textId="77777777" w:rsidR="000E0008" w:rsidRDefault="00000000">
            <w:pPr>
              <w:pStyle w:val="CodeBlock"/>
              <w:spacing w:after="0"/>
              <w:rPr>
                <w:rFonts w:hint="eastAsia"/>
              </w:rPr>
            </w:pPr>
            <w:r>
              <w:t>git restore --staged path/to/file</w:t>
            </w:r>
          </w:p>
        </w:tc>
      </w:tr>
    </w:tbl>
    <w:p w14:paraId="7445860D" w14:textId="77777777" w:rsidR="000E0008" w:rsidRDefault="000E0008">
      <w:pPr>
        <w:pStyle w:val="SmallNote"/>
        <w:spacing w:after="20"/>
      </w:pPr>
    </w:p>
    <w:p w14:paraId="2A34A0B4" w14:textId="77777777" w:rsidR="000E0008" w:rsidRDefault="00000000">
      <w:pPr>
        <w:pStyle w:val="Heading2"/>
      </w:pPr>
      <w:r>
        <w:t>Recover a lost commit or earlier HEAD position</w:t>
      </w:r>
    </w:p>
    <w:tbl>
      <w:tblPr>
        <w:tblW w:w="0" w:type="auto"/>
        <w:jc w:val="center"/>
        <w:tblLayout w:type="fixed"/>
        <w:tblLook w:val="04A0" w:firstRow="1" w:lastRow="0" w:firstColumn="1" w:lastColumn="0" w:noHBand="0" w:noVBand="1"/>
      </w:tblPr>
      <w:tblGrid>
        <w:gridCol w:w="9994"/>
      </w:tblGrid>
      <w:tr w:rsidR="000E0008" w14:paraId="3AF5A249" w14:textId="77777777">
        <w:trPr>
          <w:jc w:val="center"/>
        </w:trPr>
        <w:tc>
          <w:tcPr>
            <w:tcW w:w="9994" w:type="dxa"/>
            <w:shd w:val="clear" w:color="auto" w:fill="EEF4F8"/>
            <w:tcMar>
              <w:top w:w="100" w:type="dxa"/>
              <w:left w:w="150" w:type="dxa"/>
              <w:bottom w:w="100" w:type="dxa"/>
              <w:right w:w="150" w:type="dxa"/>
            </w:tcMar>
          </w:tcPr>
          <w:p w14:paraId="4005D628" w14:textId="77777777" w:rsidR="000E0008" w:rsidRDefault="00000000">
            <w:pPr>
              <w:pStyle w:val="CodeBlock"/>
              <w:spacing w:after="0"/>
              <w:rPr>
                <w:rFonts w:hint="eastAsia"/>
              </w:rPr>
            </w:pPr>
            <w:r>
              <w:t>git reflog</w:t>
            </w:r>
            <w:r>
              <w:br/>
              <w:t>git switch -c recovery-branch &lt;commit-id&gt;</w:t>
            </w:r>
          </w:p>
        </w:tc>
      </w:tr>
    </w:tbl>
    <w:p w14:paraId="7C5F979E" w14:textId="77777777" w:rsidR="000E0008" w:rsidRDefault="000E0008">
      <w:pPr>
        <w:pStyle w:val="SmallNote"/>
        <w:spacing w:after="20"/>
      </w:pPr>
    </w:p>
    <w:p w14:paraId="7A488513" w14:textId="77777777" w:rsidR="000E0008" w:rsidRDefault="00000000">
      <w:pPr>
        <w:pStyle w:val="Heading2"/>
      </w:pPr>
      <w:r>
        <w:t>Force pushing</w:t>
      </w:r>
    </w:p>
    <w:p w14:paraId="4B2633B2" w14:textId="77777777" w:rsidR="000E0008" w:rsidRDefault="00000000">
      <w:r>
        <w:t>Force pushing rewrites a remote branch reference and can remove commits visible to collaborators. It is not the normal solution for a remote-ahead error. If an intentional history rewrite is required on a private or coordinated branch, prefer:</w:t>
      </w:r>
    </w:p>
    <w:tbl>
      <w:tblPr>
        <w:tblW w:w="0" w:type="auto"/>
        <w:jc w:val="center"/>
        <w:tblLayout w:type="fixed"/>
        <w:tblLook w:val="04A0" w:firstRow="1" w:lastRow="0" w:firstColumn="1" w:lastColumn="0" w:noHBand="0" w:noVBand="1"/>
      </w:tblPr>
      <w:tblGrid>
        <w:gridCol w:w="9994"/>
      </w:tblGrid>
      <w:tr w:rsidR="000E0008" w14:paraId="183E5CF4" w14:textId="77777777">
        <w:trPr>
          <w:jc w:val="center"/>
        </w:trPr>
        <w:tc>
          <w:tcPr>
            <w:tcW w:w="9994" w:type="dxa"/>
            <w:shd w:val="clear" w:color="auto" w:fill="EEF4F8"/>
            <w:tcMar>
              <w:top w:w="100" w:type="dxa"/>
              <w:left w:w="150" w:type="dxa"/>
              <w:bottom w:w="100" w:type="dxa"/>
              <w:right w:w="150" w:type="dxa"/>
            </w:tcMar>
          </w:tcPr>
          <w:p w14:paraId="139A0F01" w14:textId="77777777" w:rsidR="000E0008" w:rsidRDefault="00000000">
            <w:pPr>
              <w:pStyle w:val="CodeBlock"/>
              <w:spacing w:after="0"/>
              <w:rPr>
                <w:rFonts w:hint="eastAsia"/>
              </w:rPr>
            </w:pPr>
            <w:r>
              <w:t>git push --force-with-lease origin branch-name</w:t>
            </w:r>
          </w:p>
        </w:tc>
      </w:tr>
    </w:tbl>
    <w:p w14:paraId="2B80A9F9"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3B906B90" w14:textId="77777777">
        <w:trPr>
          <w:jc w:val="center"/>
        </w:trPr>
        <w:tc>
          <w:tcPr>
            <w:tcW w:w="4997" w:type="dxa"/>
            <w:shd w:val="clear" w:color="auto" w:fill="B42318"/>
            <w:tcMar>
              <w:top w:w="120" w:type="dxa"/>
              <w:left w:w="120" w:type="dxa"/>
              <w:bottom w:w="120" w:type="dxa"/>
              <w:right w:w="120" w:type="dxa"/>
            </w:tcMar>
          </w:tcPr>
          <w:p w14:paraId="02058B2E" w14:textId="77777777" w:rsidR="000E0008" w:rsidRDefault="00000000">
            <w:pPr>
              <w:jc w:val="center"/>
            </w:pPr>
            <w:r>
              <w:rPr>
                <w:b/>
                <w:color w:val="FFFFFF"/>
                <w:sz w:val="18"/>
              </w:rPr>
              <w:t>GATE</w:t>
            </w:r>
          </w:p>
        </w:tc>
        <w:tc>
          <w:tcPr>
            <w:tcW w:w="4997" w:type="dxa"/>
            <w:shd w:val="clear" w:color="auto" w:fill="FDECEC"/>
            <w:tcMar>
              <w:top w:w="120" w:type="dxa"/>
              <w:left w:w="150" w:type="dxa"/>
              <w:bottom w:w="120" w:type="dxa"/>
              <w:right w:w="150" w:type="dxa"/>
            </w:tcMar>
          </w:tcPr>
          <w:p w14:paraId="29B90F65" w14:textId="77777777" w:rsidR="000E0008" w:rsidRDefault="00000000">
            <w:pPr>
              <w:spacing w:after="0"/>
            </w:pPr>
            <w:r>
              <w:t>Use force-with-lease only after confirming the branch policy, current remote state, and that no one else has added commits. Never use it reflexively on a shared main branch.</w:t>
            </w:r>
          </w:p>
        </w:tc>
      </w:tr>
    </w:tbl>
    <w:p w14:paraId="2E7B43F0" w14:textId="77777777" w:rsidR="000E0008" w:rsidRDefault="000E0008">
      <w:pPr>
        <w:pStyle w:val="SmallNote"/>
        <w:spacing w:after="20"/>
      </w:pPr>
    </w:p>
    <w:p w14:paraId="49EA12BF" w14:textId="77777777" w:rsidR="000E0008" w:rsidRDefault="00000000">
      <w:pPr>
        <w:pStyle w:val="Heading1"/>
      </w:pPr>
      <w:r>
        <w:t>9. Additional practical scenarios</w:t>
      </w:r>
    </w:p>
    <w:p w14:paraId="33DE0AF2" w14:textId="77777777" w:rsidR="000E0008" w:rsidRDefault="00000000">
      <w:pPr>
        <w:pStyle w:val="Heading2"/>
      </w:pPr>
      <w:r>
        <w:t>New repository with no commits</w:t>
      </w:r>
    </w:p>
    <w:tbl>
      <w:tblPr>
        <w:tblW w:w="0" w:type="auto"/>
        <w:jc w:val="center"/>
        <w:tblLayout w:type="fixed"/>
        <w:tblLook w:val="04A0" w:firstRow="1" w:lastRow="0" w:firstColumn="1" w:lastColumn="0" w:noHBand="0" w:noVBand="1"/>
      </w:tblPr>
      <w:tblGrid>
        <w:gridCol w:w="9994"/>
      </w:tblGrid>
      <w:tr w:rsidR="000E0008" w14:paraId="60218226" w14:textId="77777777">
        <w:trPr>
          <w:jc w:val="center"/>
        </w:trPr>
        <w:tc>
          <w:tcPr>
            <w:tcW w:w="9994" w:type="dxa"/>
            <w:shd w:val="clear" w:color="auto" w:fill="EEF4F8"/>
            <w:tcMar>
              <w:top w:w="100" w:type="dxa"/>
              <w:left w:w="150" w:type="dxa"/>
              <w:bottom w:w="100" w:type="dxa"/>
              <w:right w:w="150" w:type="dxa"/>
            </w:tcMar>
          </w:tcPr>
          <w:p w14:paraId="6856AC6B" w14:textId="77777777" w:rsidR="000E0008" w:rsidRDefault="00000000">
            <w:pPr>
              <w:pStyle w:val="CodeBlock"/>
              <w:spacing w:after="0"/>
              <w:rPr>
                <w:rFonts w:hint="eastAsia"/>
              </w:rPr>
            </w:pPr>
            <w:r>
              <w:t>git init</w:t>
            </w:r>
            <w:r>
              <w:br/>
              <w:t>git add .</w:t>
            </w:r>
            <w:r>
              <w:br/>
              <w:t>git commit -m "Initial commit"</w:t>
            </w:r>
            <w:r>
              <w:br/>
              <w:t>git branch -M main</w:t>
            </w:r>
            <w:r>
              <w:br/>
              <w:t>git remote add origin &lt;repository-URL&gt;</w:t>
            </w:r>
            <w:r>
              <w:br/>
              <w:t>git push -u origin main</w:t>
            </w:r>
          </w:p>
        </w:tc>
      </w:tr>
    </w:tbl>
    <w:p w14:paraId="008AE09F" w14:textId="77777777" w:rsidR="000E0008" w:rsidRDefault="000E0008">
      <w:pPr>
        <w:pStyle w:val="SmallNote"/>
        <w:spacing w:after="20"/>
      </w:pPr>
    </w:p>
    <w:p w14:paraId="6AD7EE0E" w14:textId="77777777" w:rsidR="000E0008" w:rsidRDefault="00000000">
      <w:pPr>
        <w:pStyle w:val="Heading2"/>
      </w:pPr>
      <w:r>
        <w:t>Wrong remote URL</w:t>
      </w:r>
    </w:p>
    <w:tbl>
      <w:tblPr>
        <w:tblW w:w="0" w:type="auto"/>
        <w:jc w:val="center"/>
        <w:tblLayout w:type="fixed"/>
        <w:tblLook w:val="04A0" w:firstRow="1" w:lastRow="0" w:firstColumn="1" w:lastColumn="0" w:noHBand="0" w:noVBand="1"/>
      </w:tblPr>
      <w:tblGrid>
        <w:gridCol w:w="9994"/>
      </w:tblGrid>
      <w:tr w:rsidR="000E0008" w14:paraId="099BD470" w14:textId="77777777">
        <w:trPr>
          <w:jc w:val="center"/>
        </w:trPr>
        <w:tc>
          <w:tcPr>
            <w:tcW w:w="9994" w:type="dxa"/>
            <w:shd w:val="clear" w:color="auto" w:fill="EEF4F8"/>
            <w:tcMar>
              <w:top w:w="100" w:type="dxa"/>
              <w:left w:w="150" w:type="dxa"/>
              <w:bottom w:w="100" w:type="dxa"/>
              <w:right w:w="150" w:type="dxa"/>
            </w:tcMar>
          </w:tcPr>
          <w:p w14:paraId="78D47510" w14:textId="77777777" w:rsidR="000E0008" w:rsidRDefault="00000000">
            <w:pPr>
              <w:pStyle w:val="CodeBlock"/>
              <w:spacing w:after="0"/>
              <w:rPr>
                <w:rFonts w:hint="eastAsia"/>
              </w:rPr>
            </w:pPr>
            <w:r>
              <w:t>git remote -v</w:t>
            </w:r>
            <w:r>
              <w:br/>
              <w:t>git remote set-url origin &lt;correct-repository-URL&gt;</w:t>
            </w:r>
            <w:r>
              <w:br/>
              <w:t>git remote -v</w:t>
            </w:r>
          </w:p>
        </w:tc>
      </w:tr>
    </w:tbl>
    <w:p w14:paraId="3A317646" w14:textId="77777777" w:rsidR="000E0008" w:rsidRDefault="000E0008">
      <w:pPr>
        <w:pStyle w:val="SmallNote"/>
        <w:spacing w:after="20"/>
      </w:pPr>
    </w:p>
    <w:p w14:paraId="16932E01" w14:textId="77777777" w:rsidR="000E0008" w:rsidRDefault="00000000">
      <w:pPr>
        <w:pStyle w:val="Heading2"/>
      </w:pPr>
      <w:r>
        <w:t>Local branch has a different name from the remote branch</w:t>
      </w:r>
    </w:p>
    <w:tbl>
      <w:tblPr>
        <w:tblW w:w="0" w:type="auto"/>
        <w:jc w:val="center"/>
        <w:tblLayout w:type="fixed"/>
        <w:tblLook w:val="04A0" w:firstRow="1" w:lastRow="0" w:firstColumn="1" w:lastColumn="0" w:noHBand="0" w:noVBand="1"/>
      </w:tblPr>
      <w:tblGrid>
        <w:gridCol w:w="9994"/>
      </w:tblGrid>
      <w:tr w:rsidR="000E0008" w14:paraId="0C8A31A9" w14:textId="77777777">
        <w:trPr>
          <w:jc w:val="center"/>
        </w:trPr>
        <w:tc>
          <w:tcPr>
            <w:tcW w:w="9994" w:type="dxa"/>
            <w:shd w:val="clear" w:color="auto" w:fill="EEF4F8"/>
            <w:tcMar>
              <w:top w:w="100" w:type="dxa"/>
              <w:left w:w="150" w:type="dxa"/>
              <w:bottom w:w="100" w:type="dxa"/>
              <w:right w:w="150" w:type="dxa"/>
            </w:tcMar>
          </w:tcPr>
          <w:p w14:paraId="27589649" w14:textId="77777777" w:rsidR="000E0008" w:rsidRDefault="00000000">
            <w:pPr>
              <w:pStyle w:val="CodeBlock"/>
              <w:spacing w:after="0"/>
              <w:rPr>
                <w:rFonts w:hint="eastAsia"/>
              </w:rPr>
            </w:pPr>
            <w:r>
              <w:t>git push -u origin local-branch:remote-branch</w:t>
            </w:r>
          </w:p>
        </w:tc>
      </w:tr>
    </w:tbl>
    <w:p w14:paraId="2C9FCA48" w14:textId="77777777" w:rsidR="000E0008" w:rsidRDefault="000E0008">
      <w:pPr>
        <w:pStyle w:val="SmallNote"/>
        <w:spacing w:after="20"/>
      </w:pPr>
    </w:p>
    <w:p w14:paraId="091FF43E" w14:textId="77777777" w:rsidR="000E0008" w:rsidRDefault="00000000">
      <w:pPr>
        <w:pStyle w:val="Heading2"/>
      </w:pPr>
      <w:r>
        <w:lastRenderedPageBreak/>
        <w:t>Work belongs on a new feature branch</w:t>
      </w:r>
    </w:p>
    <w:tbl>
      <w:tblPr>
        <w:tblW w:w="0" w:type="auto"/>
        <w:jc w:val="center"/>
        <w:tblLayout w:type="fixed"/>
        <w:tblLook w:val="04A0" w:firstRow="1" w:lastRow="0" w:firstColumn="1" w:lastColumn="0" w:noHBand="0" w:noVBand="1"/>
      </w:tblPr>
      <w:tblGrid>
        <w:gridCol w:w="9994"/>
      </w:tblGrid>
      <w:tr w:rsidR="000E0008" w14:paraId="01777D01" w14:textId="77777777">
        <w:trPr>
          <w:jc w:val="center"/>
        </w:trPr>
        <w:tc>
          <w:tcPr>
            <w:tcW w:w="9994" w:type="dxa"/>
            <w:shd w:val="clear" w:color="auto" w:fill="EEF4F8"/>
            <w:tcMar>
              <w:top w:w="100" w:type="dxa"/>
              <w:left w:w="150" w:type="dxa"/>
              <w:bottom w:w="100" w:type="dxa"/>
              <w:right w:w="150" w:type="dxa"/>
            </w:tcMar>
          </w:tcPr>
          <w:p w14:paraId="29E997F6" w14:textId="77777777" w:rsidR="000E0008" w:rsidRDefault="00000000">
            <w:pPr>
              <w:pStyle w:val="CodeBlock"/>
              <w:spacing w:after="0"/>
              <w:rPr>
                <w:rFonts w:hint="eastAsia"/>
              </w:rPr>
            </w:pPr>
            <w:r>
              <w:t>git switch -c feature/descriptive-name</w:t>
            </w:r>
            <w:r>
              <w:br/>
              <w:t>git add .</w:t>
            </w:r>
            <w:r>
              <w:br/>
              <w:t>git commit -m "Implement feature"</w:t>
            </w:r>
            <w:r>
              <w:br/>
              <w:t>git push -u origin feature/descriptive-name</w:t>
            </w:r>
          </w:p>
        </w:tc>
      </w:tr>
    </w:tbl>
    <w:p w14:paraId="60035186" w14:textId="77777777" w:rsidR="000E0008" w:rsidRDefault="000E0008">
      <w:pPr>
        <w:pStyle w:val="SmallNote"/>
        <w:spacing w:after="20"/>
      </w:pPr>
    </w:p>
    <w:p w14:paraId="7A5B6A6D" w14:textId="77777777" w:rsidR="000E0008" w:rsidRDefault="00000000">
      <w:pPr>
        <w:pStyle w:val="Heading2"/>
      </w:pPr>
      <w:r>
        <w:t>You pulled the wrong branch</w:t>
      </w:r>
    </w:p>
    <w:tbl>
      <w:tblPr>
        <w:tblW w:w="0" w:type="auto"/>
        <w:jc w:val="center"/>
        <w:tblLayout w:type="fixed"/>
        <w:tblLook w:val="04A0" w:firstRow="1" w:lastRow="0" w:firstColumn="1" w:lastColumn="0" w:noHBand="0" w:noVBand="1"/>
      </w:tblPr>
      <w:tblGrid>
        <w:gridCol w:w="9994"/>
      </w:tblGrid>
      <w:tr w:rsidR="000E0008" w14:paraId="75CFB5E7" w14:textId="77777777">
        <w:trPr>
          <w:jc w:val="center"/>
        </w:trPr>
        <w:tc>
          <w:tcPr>
            <w:tcW w:w="9994" w:type="dxa"/>
            <w:shd w:val="clear" w:color="auto" w:fill="EEF4F8"/>
            <w:tcMar>
              <w:top w:w="100" w:type="dxa"/>
              <w:left w:w="150" w:type="dxa"/>
              <w:bottom w:w="100" w:type="dxa"/>
              <w:right w:w="150" w:type="dxa"/>
            </w:tcMar>
          </w:tcPr>
          <w:p w14:paraId="200EE0B8" w14:textId="77777777" w:rsidR="000E0008" w:rsidRDefault="00000000">
            <w:pPr>
              <w:pStyle w:val="CodeBlock"/>
              <w:spacing w:after="0"/>
              <w:rPr>
                <w:rFonts w:hint="eastAsia"/>
              </w:rPr>
            </w:pPr>
            <w:r>
              <w:t>git status</w:t>
            </w:r>
            <w:r>
              <w:br/>
              <w:t>git reflog</w:t>
            </w:r>
          </w:p>
        </w:tc>
      </w:tr>
    </w:tbl>
    <w:p w14:paraId="3C824E90" w14:textId="77777777" w:rsidR="000E0008" w:rsidRDefault="000E0008">
      <w:pPr>
        <w:pStyle w:val="SmallNote"/>
        <w:spacing w:after="20"/>
      </w:pPr>
    </w:p>
    <w:p w14:paraId="6E0CB6A9" w14:textId="77777777" w:rsidR="000E0008" w:rsidRDefault="00000000">
      <w:r>
        <w:t>Do not immediately reset. Identify the pre-pull position in the reflog, protect current work with a temporary branch, and only then perform a deliberate recovery.</w:t>
      </w:r>
    </w:p>
    <w:tbl>
      <w:tblPr>
        <w:tblW w:w="0" w:type="auto"/>
        <w:jc w:val="center"/>
        <w:tblLayout w:type="fixed"/>
        <w:tblLook w:val="04A0" w:firstRow="1" w:lastRow="0" w:firstColumn="1" w:lastColumn="0" w:noHBand="0" w:noVBand="1"/>
      </w:tblPr>
      <w:tblGrid>
        <w:gridCol w:w="9994"/>
      </w:tblGrid>
      <w:tr w:rsidR="000E0008" w14:paraId="3D41E653" w14:textId="77777777">
        <w:trPr>
          <w:jc w:val="center"/>
        </w:trPr>
        <w:tc>
          <w:tcPr>
            <w:tcW w:w="9994" w:type="dxa"/>
            <w:shd w:val="clear" w:color="auto" w:fill="EEF4F8"/>
            <w:tcMar>
              <w:top w:w="100" w:type="dxa"/>
              <w:left w:w="150" w:type="dxa"/>
              <w:bottom w:w="100" w:type="dxa"/>
              <w:right w:w="150" w:type="dxa"/>
            </w:tcMar>
          </w:tcPr>
          <w:p w14:paraId="78C8751E" w14:textId="77777777" w:rsidR="000E0008" w:rsidRDefault="00000000">
            <w:pPr>
              <w:pStyle w:val="CodeBlock"/>
              <w:spacing w:after="0"/>
              <w:rPr>
                <w:rFonts w:hint="eastAsia"/>
              </w:rPr>
            </w:pPr>
            <w:r>
              <w:t>git branch safety-copy</w:t>
            </w:r>
            <w:r>
              <w:br/>
              <w:t># After identifying the correct earlier commit:</w:t>
            </w:r>
            <w:r>
              <w:br/>
              <w:t>git reset --hard &lt;verified-commit-id&gt;</w:t>
            </w:r>
          </w:p>
        </w:tc>
      </w:tr>
    </w:tbl>
    <w:p w14:paraId="242DE3AF" w14:textId="77777777" w:rsidR="000E0008" w:rsidRDefault="000E0008">
      <w:pPr>
        <w:pStyle w:val="SmallNote"/>
        <w:spacing w:after="20"/>
      </w:pPr>
    </w:p>
    <w:tbl>
      <w:tblPr>
        <w:tblW w:w="0" w:type="auto"/>
        <w:jc w:val="center"/>
        <w:tblLayout w:type="fixed"/>
        <w:tblLook w:val="04A0" w:firstRow="1" w:lastRow="0" w:firstColumn="1" w:lastColumn="0" w:noHBand="0" w:noVBand="1"/>
      </w:tblPr>
      <w:tblGrid>
        <w:gridCol w:w="4997"/>
        <w:gridCol w:w="4997"/>
      </w:tblGrid>
      <w:tr w:rsidR="000E0008" w14:paraId="4CABC331" w14:textId="77777777">
        <w:trPr>
          <w:jc w:val="center"/>
        </w:trPr>
        <w:tc>
          <w:tcPr>
            <w:tcW w:w="4997" w:type="dxa"/>
            <w:shd w:val="clear" w:color="auto" w:fill="B42318"/>
            <w:tcMar>
              <w:top w:w="120" w:type="dxa"/>
              <w:left w:w="120" w:type="dxa"/>
              <w:bottom w:w="120" w:type="dxa"/>
              <w:right w:w="120" w:type="dxa"/>
            </w:tcMar>
          </w:tcPr>
          <w:p w14:paraId="0F8468C6" w14:textId="77777777" w:rsidR="000E0008" w:rsidRDefault="00000000">
            <w:pPr>
              <w:jc w:val="center"/>
            </w:pPr>
            <w:r>
              <w:rPr>
                <w:b/>
                <w:color w:val="FFFFFF"/>
                <w:sz w:val="18"/>
              </w:rPr>
              <w:t>WARNING</w:t>
            </w:r>
          </w:p>
        </w:tc>
        <w:tc>
          <w:tcPr>
            <w:tcW w:w="4997" w:type="dxa"/>
            <w:shd w:val="clear" w:color="auto" w:fill="FDECEC"/>
            <w:tcMar>
              <w:top w:w="120" w:type="dxa"/>
              <w:left w:w="150" w:type="dxa"/>
              <w:bottom w:w="120" w:type="dxa"/>
              <w:right w:w="150" w:type="dxa"/>
            </w:tcMar>
          </w:tcPr>
          <w:p w14:paraId="65B4303F" w14:textId="77777777" w:rsidR="000E0008" w:rsidRDefault="00000000">
            <w:pPr>
              <w:spacing w:after="0"/>
            </w:pPr>
            <w:r>
              <w:t>A hard reset discards working-tree and index changes. Use it only with a verified target and a safety branch.</w:t>
            </w:r>
          </w:p>
        </w:tc>
      </w:tr>
    </w:tbl>
    <w:p w14:paraId="746C14A0" w14:textId="77777777" w:rsidR="000E0008" w:rsidRDefault="000E0008">
      <w:pPr>
        <w:pStyle w:val="SmallNote"/>
        <w:spacing w:after="20"/>
      </w:pPr>
    </w:p>
    <w:p w14:paraId="7160388E" w14:textId="77777777" w:rsidR="000E0008" w:rsidRDefault="00000000">
      <w:pPr>
        <w:pStyle w:val="Heading2"/>
      </w:pPr>
      <w:r>
        <w:t>Untracked files would be overwritten</w:t>
      </w:r>
    </w:p>
    <w:tbl>
      <w:tblPr>
        <w:tblW w:w="0" w:type="auto"/>
        <w:jc w:val="center"/>
        <w:tblLayout w:type="fixed"/>
        <w:tblLook w:val="04A0" w:firstRow="1" w:lastRow="0" w:firstColumn="1" w:lastColumn="0" w:noHBand="0" w:noVBand="1"/>
      </w:tblPr>
      <w:tblGrid>
        <w:gridCol w:w="9994"/>
      </w:tblGrid>
      <w:tr w:rsidR="000E0008" w14:paraId="61ED670F" w14:textId="77777777">
        <w:trPr>
          <w:jc w:val="center"/>
        </w:trPr>
        <w:tc>
          <w:tcPr>
            <w:tcW w:w="9994" w:type="dxa"/>
            <w:shd w:val="clear" w:color="auto" w:fill="EEF4F8"/>
            <w:tcMar>
              <w:top w:w="100" w:type="dxa"/>
              <w:left w:w="150" w:type="dxa"/>
              <w:bottom w:w="100" w:type="dxa"/>
              <w:right w:w="150" w:type="dxa"/>
            </w:tcMar>
          </w:tcPr>
          <w:p w14:paraId="1366984C" w14:textId="77777777" w:rsidR="000E0008" w:rsidRDefault="00000000">
            <w:pPr>
              <w:pStyle w:val="CodeBlock"/>
              <w:spacing w:after="0"/>
              <w:rPr>
                <w:rFonts w:hint="eastAsia"/>
              </w:rPr>
            </w:pPr>
            <w:r>
              <w:t>git status</w:t>
            </w:r>
            <w:r>
              <w:br/>
              <w:t>git stash push -u -m "Protect untracked files before pull"</w:t>
            </w:r>
            <w:r>
              <w:br/>
              <w:t>git pull --rebase origin main</w:t>
            </w:r>
            <w:r>
              <w:br/>
              <w:t>git stash apply</w:t>
            </w:r>
          </w:p>
        </w:tc>
      </w:tr>
    </w:tbl>
    <w:p w14:paraId="6B97A747" w14:textId="77777777" w:rsidR="000E0008" w:rsidRDefault="000E0008">
      <w:pPr>
        <w:pStyle w:val="SmallNote"/>
        <w:spacing w:after="20"/>
      </w:pPr>
    </w:p>
    <w:p w14:paraId="33F94029" w14:textId="77777777" w:rsidR="000E0008" w:rsidRDefault="00000000">
      <w:pPr>
        <w:pStyle w:val="Heading1"/>
      </w:pPr>
      <w:r>
        <w:t>10. Preventive practices</w:t>
      </w:r>
    </w:p>
    <w:p w14:paraId="7C1F37FD" w14:textId="77777777" w:rsidR="000E0008" w:rsidRDefault="00000000">
      <w:pPr>
        <w:pStyle w:val="ListBullet"/>
      </w:pPr>
      <w:r>
        <w:t>Pull or fetch before beginning work on a second computer.</w:t>
      </w:r>
    </w:p>
    <w:p w14:paraId="54B3CF9B" w14:textId="77777777" w:rsidR="000E0008" w:rsidRDefault="00000000">
      <w:pPr>
        <w:pStyle w:val="ListBullet"/>
      </w:pPr>
      <w:r>
        <w:t>Commit coherent checkpoints rather than carrying important work only in the working tree.</w:t>
      </w:r>
    </w:p>
    <w:p w14:paraId="11306054" w14:textId="77777777" w:rsidR="000E0008" w:rsidRDefault="00000000">
      <w:pPr>
        <w:pStyle w:val="ListBullet"/>
      </w:pPr>
      <w:r>
        <w:t>Use descriptive branch names and commit messages.</w:t>
      </w:r>
    </w:p>
    <w:p w14:paraId="07EC2307" w14:textId="77777777" w:rsidR="000E0008" w:rsidRDefault="00000000">
      <w:pPr>
        <w:pStyle w:val="ListBullet"/>
      </w:pPr>
      <w:r>
        <w:t>Keep generated data, large outputs, credentials, and temporary files out of Git through a reviewed .gitignore.</w:t>
      </w:r>
    </w:p>
    <w:p w14:paraId="090872FA" w14:textId="77777777" w:rsidR="000E0008" w:rsidRDefault="00000000">
      <w:pPr>
        <w:pStyle w:val="ListBullet"/>
      </w:pPr>
      <w:r>
        <w:t>Use feature branches for substantial changes instead of editing a shared main branch directly.</w:t>
      </w:r>
    </w:p>
    <w:p w14:paraId="242F9379" w14:textId="77777777" w:rsidR="000E0008" w:rsidRDefault="00000000">
      <w:pPr>
        <w:pStyle w:val="ListBullet"/>
      </w:pPr>
      <w:r>
        <w:t>Review git status before and after pull, commit, rebase, stash restoration, and push.</w:t>
      </w:r>
    </w:p>
    <w:p w14:paraId="50395AB4" w14:textId="77777777" w:rsidR="000E0008" w:rsidRDefault="00000000">
      <w:pPr>
        <w:pStyle w:val="ListBullet"/>
      </w:pPr>
      <w:r>
        <w:t>Never place passwords, access tokens, private keys, or sensitive datasets in commits.</w:t>
      </w:r>
    </w:p>
    <w:p w14:paraId="43598BC0" w14:textId="77777777" w:rsidR="000E0008" w:rsidRDefault="00000000">
      <w:pPr>
        <w:pStyle w:val="ListBullet"/>
      </w:pPr>
      <w:r>
        <w:t>Run project tests or inspect outputs before pushing integrated changes.</w:t>
      </w:r>
    </w:p>
    <w:p w14:paraId="5D530EDA" w14:textId="77777777" w:rsidR="000E0008" w:rsidRDefault="00000000">
      <w:pPr>
        <w:pStyle w:val="Heading2"/>
      </w:pPr>
      <w:r>
        <w:t>Suggested configuration</w:t>
      </w:r>
    </w:p>
    <w:tbl>
      <w:tblPr>
        <w:tblW w:w="0" w:type="auto"/>
        <w:jc w:val="center"/>
        <w:tblLayout w:type="fixed"/>
        <w:tblLook w:val="04A0" w:firstRow="1" w:lastRow="0" w:firstColumn="1" w:lastColumn="0" w:noHBand="0" w:noVBand="1"/>
      </w:tblPr>
      <w:tblGrid>
        <w:gridCol w:w="9994"/>
      </w:tblGrid>
      <w:tr w:rsidR="000E0008" w14:paraId="49932F65" w14:textId="77777777">
        <w:trPr>
          <w:jc w:val="center"/>
        </w:trPr>
        <w:tc>
          <w:tcPr>
            <w:tcW w:w="9994" w:type="dxa"/>
            <w:shd w:val="clear" w:color="auto" w:fill="EEF4F8"/>
            <w:tcMar>
              <w:top w:w="100" w:type="dxa"/>
              <w:left w:w="150" w:type="dxa"/>
              <w:bottom w:w="100" w:type="dxa"/>
              <w:right w:w="150" w:type="dxa"/>
            </w:tcMar>
          </w:tcPr>
          <w:p w14:paraId="566DB3AF" w14:textId="77777777" w:rsidR="000E0008" w:rsidRDefault="00000000">
            <w:pPr>
              <w:pStyle w:val="CodeBlock"/>
              <w:spacing w:after="0"/>
              <w:rPr>
                <w:rFonts w:hint="eastAsia"/>
              </w:rPr>
            </w:pPr>
            <w:r>
              <w:t>git config --global pull.rebase true</w:t>
            </w:r>
            <w:r>
              <w:br/>
              <w:t>git config --global fetch.prune true</w:t>
            </w:r>
            <w:r>
              <w:br/>
              <w:t>git config --global init.defaultBranch main</w:t>
            </w:r>
          </w:p>
        </w:tc>
      </w:tr>
    </w:tbl>
    <w:p w14:paraId="2E8E01F8" w14:textId="77777777" w:rsidR="000E0008" w:rsidRDefault="000E0008">
      <w:pPr>
        <w:pStyle w:val="SmallNote"/>
        <w:spacing w:after="20"/>
      </w:pPr>
    </w:p>
    <w:p w14:paraId="18EE5D7D" w14:textId="77777777" w:rsidR="000E0008" w:rsidRDefault="00000000">
      <w:r>
        <w:t>These are optional personal defaults. Follow repository or team conventions when they differ.</w:t>
      </w:r>
    </w:p>
    <w:p w14:paraId="0B854873" w14:textId="77777777" w:rsidR="000E0008" w:rsidRDefault="00000000">
      <w:pPr>
        <w:pStyle w:val="Heading1"/>
      </w:pPr>
      <w:r>
        <w:lastRenderedPageBreak/>
        <w:t>11. Checklists</w:t>
      </w:r>
    </w:p>
    <w:p w14:paraId="1339148F" w14:textId="77777777" w:rsidR="000E0008" w:rsidRDefault="00000000">
      <w:pPr>
        <w:pStyle w:val="Heading2"/>
      </w:pPr>
      <w:r>
        <w:t>Safe synchronization checklist</w:t>
      </w:r>
    </w:p>
    <w:p w14:paraId="0FD66EF2" w14:textId="77777777" w:rsidR="000E0008" w:rsidRDefault="00000000">
      <w:r>
        <w:t>☐  I am in the correct repository.</w:t>
      </w:r>
    </w:p>
    <w:p w14:paraId="306AE7D9" w14:textId="77777777" w:rsidR="000E0008" w:rsidRDefault="00000000">
      <w:r>
        <w:t>☐  I know the current branch name.</w:t>
      </w:r>
    </w:p>
    <w:p w14:paraId="104D3093" w14:textId="77777777" w:rsidR="000E0008" w:rsidRDefault="00000000">
      <w:r>
        <w:t>☐  I inspected git status.</w:t>
      </w:r>
    </w:p>
    <w:p w14:paraId="7C4D287A" w14:textId="77777777" w:rsidR="000E0008" w:rsidRDefault="00000000">
      <w:r>
        <w:t>☐  Local changes are committed or stashed.</w:t>
      </w:r>
    </w:p>
    <w:p w14:paraId="3716CF8D" w14:textId="77777777" w:rsidR="000E0008" w:rsidRDefault="00000000">
      <w:r>
        <w:t>☐  I fetched or pulled the intended remote branch.</w:t>
      </w:r>
    </w:p>
    <w:p w14:paraId="01251830" w14:textId="77777777" w:rsidR="000E0008" w:rsidRDefault="00000000">
      <w:r>
        <w:t>☐  Conflicts, if any, are fully resolved.</w:t>
      </w:r>
    </w:p>
    <w:p w14:paraId="071D9340" w14:textId="77777777" w:rsidR="000E0008" w:rsidRDefault="00000000">
      <w:r>
        <w:t>☐  Tests or key outputs were checked.</w:t>
      </w:r>
    </w:p>
    <w:p w14:paraId="14A6BF5E" w14:textId="77777777" w:rsidR="000E0008" w:rsidRDefault="00000000">
      <w:r>
        <w:t>☐  I reviewed the commits that will be pushed.</w:t>
      </w:r>
    </w:p>
    <w:p w14:paraId="5C083234" w14:textId="77777777" w:rsidR="000E0008" w:rsidRDefault="00000000">
      <w:r>
        <w:t>☐  I used a normal push unless a coordinated history rewrite was explicitly required.</w:t>
      </w:r>
    </w:p>
    <w:p w14:paraId="417AEE2A" w14:textId="77777777" w:rsidR="000E0008" w:rsidRDefault="00000000">
      <w:pPr>
        <w:pStyle w:val="Heading2"/>
      </w:pPr>
      <w:r>
        <w:t>When something goes wrong</w:t>
      </w:r>
    </w:p>
    <w:p w14:paraId="240F8765" w14:textId="77777777" w:rsidR="000E0008" w:rsidRDefault="00000000">
      <w:r>
        <w:t>☐  Stop entering additional commands.</w:t>
      </w:r>
    </w:p>
    <w:p w14:paraId="02C9E1C5" w14:textId="77777777" w:rsidR="000E0008" w:rsidRDefault="00000000">
      <w:r>
        <w:t>☐  Copy the complete error message.</w:t>
      </w:r>
    </w:p>
    <w:p w14:paraId="15E6FF43" w14:textId="77777777" w:rsidR="000E0008" w:rsidRDefault="00000000">
      <w:r>
        <w:t>☐  Run git status.</w:t>
      </w:r>
    </w:p>
    <w:p w14:paraId="59DB65C3" w14:textId="77777777" w:rsidR="000E0008" w:rsidRDefault="00000000">
      <w:r>
        <w:t>☐  Record the current branch and remote URL.</w:t>
      </w:r>
    </w:p>
    <w:p w14:paraId="50DBD210" w14:textId="77777777" w:rsidR="000E0008" w:rsidRDefault="00000000">
      <w:r>
        <w:t>☐  Do not use reset --hard, clean -fd, or force push until the consequences are understood.</w:t>
      </w:r>
    </w:p>
    <w:p w14:paraId="1C16A30E" w14:textId="77777777" w:rsidR="000E0008" w:rsidRDefault="00000000">
      <w:r>
        <w:t>☐  Create a safety branch or stash before corrective operations.</w:t>
      </w:r>
    </w:p>
    <w:p w14:paraId="2B7A1180" w14:textId="77777777" w:rsidR="000E0008" w:rsidRDefault="00000000">
      <w:pPr>
        <w:pStyle w:val="Heading1"/>
      </w:pPr>
      <w:r>
        <w:t>12. One-page command reference</w:t>
      </w:r>
    </w:p>
    <w:tbl>
      <w:tblPr>
        <w:tblStyle w:val="TableGrid"/>
        <w:tblW w:w="0" w:type="auto"/>
        <w:jc w:val="center"/>
        <w:tblLayout w:type="fixed"/>
        <w:tblLook w:val="04A0" w:firstRow="1" w:lastRow="0" w:firstColumn="1" w:lastColumn="0" w:noHBand="0" w:noVBand="1"/>
      </w:tblPr>
      <w:tblGrid>
        <w:gridCol w:w="3816"/>
        <w:gridCol w:w="5760"/>
      </w:tblGrid>
      <w:tr w:rsidR="000E0008" w14:paraId="177A1321" w14:textId="77777777">
        <w:trPr>
          <w:tblHeader/>
          <w:jc w:val="center"/>
        </w:trPr>
        <w:tc>
          <w:tcPr>
            <w:tcW w:w="3816" w:type="dxa"/>
            <w:shd w:val="clear" w:color="auto" w:fill="17365D"/>
            <w:tcMar>
              <w:top w:w="90" w:type="dxa"/>
              <w:left w:w="110" w:type="dxa"/>
              <w:bottom w:w="90" w:type="dxa"/>
              <w:right w:w="110" w:type="dxa"/>
            </w:tcMar>
            <w:vAlign w:val="center"/>
          </w:tcPr>
          <w:p w14:paraId="04FE24EF" w14:textId="77777777" w:rsidR="000E0008" w:rsidRDefault="00000000">
            <w:r>
              <w:rPr>
                <w:b/>
                <w:color w:val="FFFFFF"/>
                <w:sz w:val="18"/>
              </w:rPr>
              <w:t>Objective</w:t>
            </w:r>
          </w:p>
        </w:tc>
        <w:tc>
          <w:tcPr>
            <w:tcW w:w="5760" w:type="dxa"/>
            <w:shd w:val="clear" w:color="auto" w:fill="17365D"/>
            <w:tcMar>
              <w:top w:w="90" w:type="dxa"/>
              <w:left w:w="110" w:type="dxa"/>
              <w:bottom w:w="90" w:type="dxa"/>
              <w:right w:w="110" w:type="dxa"/>
            </w:tcMar>
            <w:vAlign w:val="center"/>
          </w:tcPr>
          <w:p w14:paraId="24DB989A" w14:textId="77777777" w:rsidR="000E0008" w:rsidRDefault="00000000">
            <w:r>
              <w:rPr>
                <w:b/>
                <w:color w:val="FFFFFF"/>
                <w:sz w:val="18"/>
              </w:rPr>
              <w:t>Command</w:t>
            </w:r>
          </w:p>
        </w:tc>
      </w:tr>
      <w:tr w:rsidR="000E0008" w14:paraId="1485FE0A" w14:textId="77777777">
        <w:trPr>
          <w:jc w:val="center"/>
        </w:trPr>
        <w:tc>
          <w:tcPr>
            <w:tcW w:w="3816" w:type="dxa"/>
            <w:tcMar>
              <w:top w:w="90" w:type="dxa"/>
              <w:left w:w="110" w:type="dxa"/>
              <w:bottom w:w="90" w:type="dxa"/>
              <w:right w:w="110" w:type="dxa"/>
            </w:tcMar>
            <w:vAlign w:val="center"/>
          </w:tcPr>
          <w:p w14:paraId="413CA1E5" w14:textId="77777777" w:rsidR="000E0008" w:rsidRDefault="00000000">
            <w:pPr>
              <w:spacing w:after="0"/>
            </w:pPr>
            <w:r>
              <w:t>Show repository state</w:t>
            </w:r>
          </w:p>
        </w:tc>
        <w:tc>
          <w:tcPr>
            <w:tcW w:w="5760" w:type="dxa"/>
            <w:tcMar>
              <w:top w:w="90" w:type="dxa"/>
              <w:left w:w="110" w:type="dxa"/>
              <w:bottom w:w="90" w:type="dxa"/>
              <w:right w:w="110" w:type="dxa"/>
            </w:tcMar>
            <w:vAlign w:val="center"/>
          </w:tcPr>
          <w:p w14:paraId="4E1B9DEA" w14:textId="77777777" w:rsidR="000E0008" w:rsidRDefault="00000000">
            <w:pPr>
              <w:spacing w:after="0"/>
            </w:pPr>
            <w:r>
              <w:t>git status</w:t>
            </w:r>
          </w:p>
        </w:tc>
      </w:tr>
      <w:tr w:rsidR="000E0008" w14:paraId="4BB2227D" w14:textId="77777777">
        <w:trPr>
          <w:jc w:val="center"/>
        </w:trPr>
        <w:tc>
          <w:tcPr>
            <w:tcW w:w="3816" w:type="dxa"/>
            <w:shd w:val="clear" w:color="auto" w:fill="F5F8FB"/>
            <w:tcMar>
              <w:top w:w="90" w:type="dxa"/>
              <w:left w:w="110" w:type="dxa"/>
              <w:bottom w:w="90" w:type="dxa"/>
              <w:right w:w="110" w:type="dxa"/>
            </w:tcMar>
            <w:vAlign w:val="center"/>
          </w:tcPr>
          <w:p w14:paraId="736F8BEA" w14:textId="77777777" w:rsidR="000E0008" w:rsidRDefault="00000000">
            <w:pPr>
              <w:spacing w:after="0"/>
            </w:pPr>
            <w:r>
              <w:t>Show current branch</w:t>
            </w:r>
          </w:p>
        </w:tc>
        <w:tc>
          <w:tcPr>
            <w:tcW w:w="5760" w:type="dxa"/>
            <w:shd w:val="clear" w:color="auto" w:fill="F5F8FB"/>
            <w:tcMar>
              <w:top w:w="90" w:type="dxa"/>
              <w:left w:w="110" w:type="dxa"/>
              <w:bottom w:w="90" w:type="dxa"/>
              <w:right w:w="110" w:type="dxa"/>
            </w:tcMar>
            <w:vAlign w:val="center"/>
          </w:tcPr>
          <w:p w14:paraId="19577863" w14:textId="77777777" w:rsidR="000E0008" w:rsidRDefault="00000000">
            <w:pPr>
              <w:spacing w:after="0"/>
            </w:pPr>
            <w:r>
              <w:t>git branch --show-current</w:t>
            </w:r>
          </w:p>
        </w:tc>
      </w:tr>
      <w:tr w:rsidR="000E0008" w14:paraId="05178DA6" w14:textId="77777777">
        <w:trPr>
          <w:jc w:val="center"/>
        </w:trPr>
        <w:tc>
          <w:tcPr>
            <w:tcW w:w="3816" w:type="dxa"/>
            <w:tcMar>
              <w:top w:w="90" w:type="dxa"/>
              <w:left w:w="110" w:type="dxa"/>
              <w:bottom w:w="90" w:type="dxa"/>
              <w:right w:w="110" w:type="dxa"/>
            </w:tcMar>
            <w:vAlign w:val="center"/>
          </w:tcPr>
          <w:p w14:paraId="0BE1FBEA" w14:textId="77777777" w:rsidR="000E0008" w:rsidRDefault="00000000">
            <w:pPr>
              <w:spacing w:after="0"/>
            </w:pPr>
            <w:r>
              <w:t>Show remotes</w:t>
            </w:r>
          </w:p>
        </w:tc>
        <w:tc>
          <w:tcPr>
            <w:tcW w:w="5760" w:type="dxa"/>
            <w:tcMar>
              <w:top w:w="90" w:type="dxa"/>
              <w:left w:w="110" w:type="dxa"/>
              <w:bottom w:w="90" w:type="dxa"/>
              <w:right w:w="110" w:type="dxa"/>
            </w:tcMar>
            <w:vAlign w:val="center"/>
          </w:tcPr>
          <w:p w14:paraId="778A0610" w14:textId="77777777" w:rsidR="000E0008" w:rsidRDefault="00000000">
            <w:pPr>
              <w:spacing w:after="0"/>
            </w:pPr>
            <w:r>
              <w:t>git remote -v</w:t>
            </w:r>
          </w:p>
        </w:tc>
      </w:tr>
      <w:tr w:rsidR="000E0008" w14:paraId="4EC87260" w14:textId="77777777">
        <w:trPr>
          <w:jc w:val="center"/>
        </w:trPr>
        <w:tc>
          <w:tcPr>
            <w:tcW w:w="3816" w:type="dxa"/>
            <w:shd w:val="clear" w:color="auto" w:fill="F5F8FB"/>
            <w:tcMar>
              <w:top w:w="90" w:type="dxa"/>
              <w:left w:w="110" w:type="dxa"/>
              <w:bottom w:w="90" w:type="dxa"/>
              <w:right w:w="110" w:type="dxa"/>
            </w:tcMar>
            <w:vAlign w:val="center"/>
          </w:tcPr>
          <w:p w14:paraId="73A1DA44" w14:textId="77777777" w:rsidR="000E0008" w:rsidRDefault="00000000">
            <w:pPr>
              <w:spacing w:after="0"/>
            </w:pPr>
            <w:r>
              <w:t>Retrieve remote metadata</w:t>
            </w:r>
          </w:p>
        </w:tc>
        <w:tc>
          <w:tcPr>
            <w:tcW w:w="5760" w:type="dxa"/>
            <w:shd w:val="clear" w:color="auto" w:fill="F5F8FB"/>
            <w:tcMar>
              <w:top w:w="90" w:type="dxa"/>
              <w:left w:w="110" w:type="dxa"/>
              <w:bottom w:w="90" w:type="dxa"/>
              <w:right w:w="110" w:type="dxa"/>
            </w:tcMar>
            <w:vAlign w:val="center"/>
          </w:tcPr>
          <w:p w14:paraId="233F4F0D" w14:textId="77777777" w:rsidR="000E0008" w:rsidRDefault="00000000">
            <w:pPr>
              <w:spacing w:after="0"/>
            </w:pPr>
            <w:r>
              <w:t>git fetch origin</w:t>
            </w:r>
          </w:p>
        </w:tc>
      </w:tr>
      <w:tr w:rsidR="000E0008" w14:paraId="22F915CE" w14:textId="77777777">
        <w:trPr>
          <w:jc w:val="center"/>
        </w:trPr>
        <w:tc>
          <w:tcPr>
            <w:tcW w:w="3816" w:type="dxa"/>
            <w:tcMar>
              <w:top w:w="90" w:type="dxa"/>
              <w:left w:w="110" w:type="dxa"/>
              <w:bottom w:w="90" w:type="dxa"/>
              <w:right w:w="110" w:type="dxa"/>
            </w:tcMar>
            <w:vAlign w:val="center"/>
          </w:tcPr>
          <w:p w14:paraId="7AD89FBE" w14:textId="77777777" w:rsidR="000E0008" w:rsidRDefault="00000000">
            <w:pPr>
              <w:spacing w:after="0"/>
            </w:pPr>
            <w:r>
              <w:t>Update current branch linearly</w:t>
            </w:r>
          </w:p>
        </w:tc>
        <w:tc>
          <w:tcPr>
            <w:tcW w:w="5760" w:type="dxa"/>
            <w:tcMar>
              <w:top w:w="90" w:type="dxa"/>
              <w:left w:w="110" w:type="dxa"/>
              <w:bottom w:w="90" w:type="dxa"/>
              <w:right w:w="110" w:type="dxa"/>
            </w:tcMar>
            <w:vAlign w:val="center"/>
          </w:tcPr>
          <w:p w14:paraId="6375382E" w14:textId="77777777" w:rsidR="000E0008" w:rsidRDefault="00000000">
            <w:pPr>
              <w:spacing w:after="0"/>
            </w:pPr>
            <w:r>
              <w:t>git pull --rebase origin main</w:t>
            </w:r>
          </w:p>
        </w:tc>
      </w:tr>
      <w:tr w:rsidR="000E0008" w14:paraId="2FE4B254" w14:textId="77777777">
        <w:trPr>
          <w:jc w:val="center"/>
        </w:trPr>
        <w:tc>
          <w:tcPr>
            <w:tcW w:w="3816" w:type="dxa"/>
            <w:shd w:val="clear" w:color="auto" w:fill="F5F8FB"/>
            <w:tcMar>
              <w:top w:w="90" w:type="dxa"/>
              <w:left w:w="110" w:type="dxa"/>
              <w:bottom w:w="90" w:type="dxa"/>
              <w:right w:w="110" w:type="dxa"/>
            </w:tcMar>
            <w:vAlign w:val="center"/>
          </w:tcPr>
          <w:p w14:paraId="48C63230" w14:textId="77777777" w:rsidR="000E0008" w:rsidRDefault="00000000">
            <w:pPr>
              <w:spacing w:after="0"/>
            </w:pPr>
            <w:r>
              <w:t>Temporarily protect local changes</w:t>
            </w:r>
          </w:p>
        </w:tc>
        <w:tc>
          <w:tcPr>
            <w:tcW w:w="5760" w:type="dxa"/>
            <w:shd w:val="clear" w:color="auto" w:fill="F5F8FB"/>
            <w:tcMar>
              <w:top w:w="90" w:type="dxa"/>
              <w:left w:w="110" w:type="dxa"/>
              <w:bottom w:w="90" w:type="dxa"/>
              <w:right w:w="110" w:type="dxa"/>
            </w:tcMar>
            <w:vAlign w:val="center"/>
          </w:tcPr>
          <w:p w14:paraId="768037AC" w14:textId="77777777" w:rsidR="000E0008" w:rsidRDefault="00000000">
            <w:pPr>
              <w:spacing w:after="0"/>
            </w:pPr>
            <w:r>
              <w:t>git stash push -u -m "pre-pull"</w:t>
            </w:r>
          </w:p>
        </w:tc>
      </w:tr>
      <w:tr w:rsidR="000E0008" w14:paraId="19771E68" w14:textId="77777777">
        <w:trPr>
          <w:jc w:val="center"/>
        </w:trPr>
        <w:tc>
          <w:tcPr>
            <w:tcW w:w="3816" w:type="dxa"/>
            <w:tcMar>
              <w:top w:w="90" w:type="dxa"/>
              <w:left w:w="110" w:type="dxa"/>
              <w:bottom w:w="90" w:type="dxa"/>
              <w:right w:w="110" w:type="dxa"/>
            </w:tcMar>
            <w:vAlign w:val="center"/>
          </w:tcPr>
          <w:p w14:paraId="739A0945" w14:textId="77777777" w:rsidR="000E0008" w:rsidRDefault="00000000">
            <w:pPr>
              <w:spacing w:after="0"/>
            </w:pPr>
            <w:r>
              <w:t>Restore latest stash</w:t>
            </w:r>
          </w:p>
        </w:tc>
        <w:tc>
          <w:tcPr>
            <w:tcW w:w="5760" w:type="dxa"/>
            <w:tcMar>
              <w:top w:w="90" w:type="dxa"/>
              <w:left w:w="110" w:type="dxa"/>
              <w:bottom w:w="90" w:type="dxa"/>
              <w:right w:w="110" w:type="dxa"/>
            </w:tcMar>
            <w:vAlign w:val="center"/>
          </w:tcPr>
          <w:p w14:paraId="77628437" w14:textId="77777777" w:rsidR="000E0008" w:rsidRDefault="00000000">
            <w:pPr>
              <w:spacing w:after="0"/>
            </w:pPr>
            <w:r>
              <w:t>git stash apply</w:t>
            </w:r>
          </w:p>
        </w:tc>
      </w:tr>
      <w:tr w:rsidR="000E0008" w14:paraId="0D06A2E2" w14:textId="77777777">
        <w:trPr>
          <w:jc w:val="center"/>
        </w:trPr>
        <w:tc>
          <w:tcPr>
            <w:tcW w:w="3816" w:type="dxa"/>
            <w:shd w:val="clear" w:color="auto" w:fill="F5F8FB"/>
            <w:tcMar>
              <w:top w:w="90" w:type="dxa"/>
              <w:left w:w="110" w:type="dxa"/>
              <w:bottom w:w="90" w:type="dxa"/>
              <w:right w:w="110" w:type="dxa"/>
            </w:tcMar>
            <w:vAlign w:val="center"/>
          </w:tcPr>
          <w:p w14:paraId="09D628F7" w14:textId="77777777" w:rsidR="000E0008" w:rsidRDefault="00000000">
            <w:pPr>
              <w:spacing w:after="0"/>
            </w:pPr>
            <w:r>
              <w:t>List stashes</w:t>
            </w:r>
          </w:p>
        </w:tc>
        <w:tc>
          <w:tcPr>
            <w:tcW w:w="5760" w:type="dxa"/>
            <w:shd w:val="clear" w:color="auto" w:fill="F5F8FB"/>
            <w:tcMar>
              <w:top w:w="90" w:type="dxa"/>
              <w:left w:w="110" w:type="dxa"/>
              <w:bottom w:w="90" w:type="dxa"/>
              <w:right w:w="110" w:type="dxa"/>
            </w:tcMar>
            <w:vAlign w:val="center"/>
          </w:tcPr>
          <w:p w14:paraId="77EE5382" w14:textId="77777777" w:rsidR="000E0008" w:rsidRDefault="00000000">
            <w:pPr>
              <w:spacing w:after="0"/>
            </w:pPr>
            <w:r>
              <w:t>git stash list</w:t>
            </w:r>
          </w:p>
        </w:tc>
      </w:tr>
      <w:tr w:rsidR="000E0008" w14:paraId="50EEA2DB" w14:textId="77777777">
        <w:trPr>
          <w:jc w:val="center"/>
        </w:trPr>
        <w:tc>
          <w:tcPr>
            <w:tcW w:w="3816" w:type="dxa"/>
            <w:tcMar>
              <w:top w:w="90" w:type="dxa"/>
              <w:left w:w="110" w:type="dxa"/>
              <w:bottom w:w="90" w:type="dxa"/>
              <w:right w:w="110" w:type="dxa"/>
            </w:tcMar>
            <w:vAlign w:val="center"/>
          </w:tcPr>
          <w:p w14:paraId="52A366EE" w14:textId="77777777" w:rsidR="000E0008" w:rsidRDefault="00000000">
            <w:pPr>
              <w:spacing w:after="0"/>
            </w:pPr>
            <w:r>
              <w:t>Stage all intended changes</w:t>
            </w:r>
          </w:p>
        </w:tc>
        <w:tc>
          <w:tcPr>
            <w:tcW w:w="5760" w:type="dxa"/>
            <w:tcMar>
              <w:top w:w="90" w:type="dxa"/>
              <w:left w:w="110" w:type="dxa"/>
              <w:bottom w:w="90" w:type="dxa"/>
              <w:right w:w="110" w:type="dxa"/>
            </w:tcMar>
            <w:vAlign w:val="center"/>
          </w:tcPr>
          <w:p w14:paraId="61B0A674" w14:textId="77777777" w:rsidR="000E0008" w:rsidRDefault="00000000">
            <w:pPr>
              <w:spacing w:after="0"/>
            </w:pPr>
            <w:r>
              <w:t>git add .</w:t>
            </w:r>
          </w:p>
        </w:tc>
      </w:tr>
      <w:tr w:rsidR="000E0008" w14:paraId="0B7B08E6" w14:textId="77777777">
        <w:trPr>
          <w:jc w:val="center"/>
        </w:trPr>
        <w:tc>
          <w:tcPr>
            <w:tcW w:w="3816" w:type="dxa"/>
            <w:shd w:val="clear" w:color="auto" w:fill="F5F8FB"/>
            <w:tcMar>
              <w:top w:w="90" w:type="dxa"/>
              <w:left w:w="110" w:type="dxa"/>
              <w:bottom w:w="90" w:type="dxa"/>
              <w:right w:w="110" w:type="dxa"/>
            </w:tcMar>
            <w:vAlign w:val="center"/>
          </w:tcPr>
          <w:p w14:paraId="6DEA88EB" w14:textId="77777777" w:rsidR="000E0008" w:rsidRDefault="00000000">
            <w:pPr>
              <w:spacing w:after="0"/>
            </w:pPr>
            <w:r>
              <w:t>Create a commit</w:t>
            </w:r>
          </w:p>
        </w:tc>
        <w:tc>
          <w:tcPr>
            <w:tcW w:w="5760" w:type="dxa"/>
            <w:shd w:val="clear" w:color="auto" w:fill="F5F8FB"/>
            <w:tcMar>
              <w:top w:w="90" w:type="dxa"/>
              <w:left w:w="110" w:type="dxa"/>
              <w:bottom w:w="90" w:type="dxa"/>
              <w:right w:w="110" w:type="dxa"/>
            </w:tcMar>
            <w:vAlign w:val="center"/>
          </w:tcPr>
          <w:p w14:paraId="599385A6" w14:textId="77777777" w:rsidR="000E0008" w:rsidRDefault="00000000">
            <w:pPr>
              <w:spacing w:after="0"/>
            </w:pPr>
            <w:r>
              <w:t>git commit -m "message"</w:t>
            </w:r>
          </w:p>
        </w:tc>
      </w:tr>
      <w:tr w:rsidR="000E0008" w14:paraId="38D6F53E" w14:textId="77777777">
        <w:trPr>
          <w:jc w:val="center"/>
        </w:trPr>
        <w:tc>
          <w:tcPr>
            <w:tcW w:w="3816" w:type="dxa"/>
            <w:tcMar>
              <w:top w:w="90" w:type="dxa"/>
              <w:left w:w="110" w:type="dxa"/>
              <w:bottom w:w="90" w:type="dxa"/>
              <w:right w:w="110" w:type="dxa"/>
            </w:tcMar>
            <w:vAlign w:val="center"/>
          </w:tcPr>
          <w:p w14:paraId="0A111FFF" w14:textId="77777777" w:rsidR="000E0008" w:rsidRDefault="00000000">
            <w:pPr>
              <w:spacing w:after="0"/>
            </w:pPr>
            <w:r>
              <w:lastRenderedPageBreak/>
              <w:t>First push and set upstream</w:t>
            </w:r>
          </w:p>
        </w:tc>
        <w:tc>
          <w:tcPr>
            <w:tcW w:w="5760" w:type="dxa"/>
            <w:tcMar>
              <w:top w:w="90" w:type="dxa"/>
              <w:left w:w="110" w:type="dxa"/>
              <w:bottom w:w="90" w:type="dxa"/>
              <w:right w:w="110" w:type="dxa"/>
            </w:tcMar>
            <w:vAlign w:val="center"/>
          </w:tcPr>
          <w:p w14:paraId="4E053534" w14:textId="77777777" w:rsidR="000E0008" w:rsidRDefault="00000000">
            <w:pPr>
              <w:spacing w:after="0"/>
            </w:pPr>
            <w:r>
              <w:t>git push -u origin main</w:t>
            </w:r>
          </w:p>
        </w:tc>
      </w:tr>
      <w:tr w:rsidR="000E0008" w14:paraId="1DAFAA3A" w14:textId="77777777">
        <w:trPr>
          <w:jc w:val="center"/>
        </w:trPr>
        <w:tc>
          <w:tcPr>
            <w:tcW w:w="3816" w:type="dxa"/>
            <w:shd w:val="clear" w:color="auto" w:fill="F5F8FB"/>
            <w:tcMar>
              <w:top w:w="90" w:type="dxa"/>
              <w:left w:w="110" w:type="dxa"/>
              <w:bottom w:w="90" w:type="dxa"/>
              <w:right w:w="110" w:type="dxa"/>
            </w:tcMar>
            <w:vAlign w:val="center"/>
          </w:tcPr>
          <w:p w14:paraId="298B0DD6" w14:textId="77777777" w:rsidR="000E0008" w:rsidRDefault="00000000">
            <w:pPr>
              <w:spacing w:after="0"/>
            </w:pPr>
            <w:r>
              <w:t>Later push</w:t>
            </w:r>
          </w:p>
        </w:tc>
        <w:tc>
          <w:tcPr>
            <w:tcW w:w="5760" w:type="dxa"/>
            <w:shd w:val="clear" w:color="auto" w:fill="F5F8FB"/>
            <w:tcMar>
              <w:top w:w="90" w:type="dxa"/>
              <w:left w:w="110" w:type="dxa"/>
              <w:bottom w:w="90" w:type="dxa"/>
              <w:right w:w="110" w:type="dxa"/>
            </w:tcMar>
            <w:vAlign w:val="center"/>
          </w:tcPr>
          <w:p w14:paraId="569E9B10" w14:textId="77777777" w:rsidR="000E0008" w:rsidRDefault="00000000">
            <w:pPr>
              <w:spacing w:after="0"/>
            </w:pPr>
            <w:r>
              <w:t>git push</w:t>
            </w:r>
          </w:p>
        </w:tc>
      </w:tr>
      <w:tr w:rsidR="000E0008" w14:paraId="3765C78E" w14:textId="77777777">
        <w:trPr>
          <w:jc w:val="center"/>
        </w:trPr>
        <w:tc>
          <w:tcPr>
            <w:tcW w:w="3816" w:type="dxa"/>
            <w:tcMar>
              <w:top w:w="90" w:type="dxa"/>
              <w:left w:w="110" w:type="dxa"/>
              <w:bottom w:w="90" w:type="dxa"/>
              <w:right w:w="110" w:type="dxa"/>
            </w:tcMar>
            <w:vAlign w:val="center"/>
          </w:tcPr>
          <w:p w14:paraId="77223EBF" w14:textId="77777777" w:rsidR="000E0008" w:rsidRDefault="00000000">
            <w:pPr>
              <w:spacing w:after="0"/>
            </w:pPr>
            <w:r>
              <w:t>Continue a rebase</w:t>
            </w:r>
          </w:p>
        </w:tc>
        <w:tc>
          <w:tcPr>
            <w:tcW w:w="5760" w:type="dxa"/>
            <w:tcMar>
              <w:top w:w="90" w:type="dxa"/>
              <w:left w:w="110" w:type="dxa"/>
              <w:bottom w:w="90" w:type="dxa"/>
              <w:right w:w="110" w:type="dxa"/>
            </w:tcMar>
            <w:vAlign w:val="center"/>
          </w:tcPr>
          <w:p w14:paraId="77CE10C2" w14:textId="77777777" w:rsidR="000E0008" w:rsidRDefault="00000000">
            <w:pPr>
              <w:spacing w:after="0"/>
            </w:pPr>
            <w:r>
              <w:t>git rebase --continue</w:t>
            </w:r>
          </w:p>
        </w:tc>
      </w:tr>
      <w:tr w:rsidR="000E0008" w14:paraId="4609997D" w14:textId="77777777">
        <w:trPr>
          <w:jc w:val="center"/>
        </w:trPr>
        <w:tc>
          <w:tcPr>
            <w:tcW w:w="3816" w:type="dxa"/>
            <w:shd w:val="clear" w:color="auto" w:fill="F5F8FB"/>
            <w:tcMar>
              <w:top w:w="90" w:type="dxa"/>
              <w:left w:w="110" w:type="dxa"/>
              <w:bottom w:w="90" w:type="dxa"/>
              <w:right w:w="110" w:type="dxa"/>
            </w:tcMar>
            <w:vAlign w:val="center"/>
          </w:tcPr>
          <w:p w14:paraId="56A56DC6" w14:textId="77777777" w:rsidR="000E0008" w:rsidRDefault="00000000">
            <w:pPr>
              <w:spacing w:after="0"/>
            </w:pPr>
            <w:r>
              <w:t>Cancel a rebase</w:t>
            </w:r>
          </w:p>
        </w:tc>
        <w:tc>
          <w:tcPr>
            <w:tcW w:w="5760" w:type="dxa"/>
            <w:shd w:val="clear" w:color="auto" w:fill="F5F8FB"/>
            <w:tcMar>
              <w:top w:w="90" w:type="dxa"/>
              <w:left w:w="110" w:type="dxa"/>
              <w:bottom w:w="90" w:type="dxa"/>
              <w:right w:w="110" w:type="dxa"/>
            </w:tcMar>
            <w:vAlign w:val="center"/>
          </w:tcPr>
          <w:p w14:paraId="237120F2" w14:textId="77777777" w:rsidR="000E0008" w:rsidRDefault="00000000">
            <w:pPr>
              <w:spacing w:after="0"/>
            </w:pPr>
            <w:r>
              <w:t>git rebase --abort</w:t>
            </w:r>
          </w:p>
        </w:tc>
      </w:tr>
      <w:tr w:rsidR="000E0008" w14:paraId="0668164F" w14:textId="77777777">
        <w:trPr>
          <w:jc w:val="center"/>
        </w:trPr>
        <w:tc>
          <w:tcPr>
            <w:tcW w:w="3816" w:type="dxa"/>
            <w:tcMar>
              <w:top w:w="90" w:type="dxa"/>
              <w:left w:w="110" w:type="dxa"/>
              <w:bottom w:w="90" w:type="dxa"/>
              <w:right w:w="110" w:type="dxa"/>
            </w:tcMar>
            <w:vAlign w:val="center"/>
          </w:tcPr>
          <w:p w14:paraId="79522560" w14:textId="77777777" w:rsidR="000E0008" w:rsidRDefault="00000000">
            <w:pPr>
              <w:spacing w:after="0"/>
            </w:pPr>
            <w:r>
              <w:t>View recent recovery history</w:t>
            </w:r>
          </w:p>
        </w:tc>
        <w:tc>
          <w:tcPr>
            <w:tcW w:w="5760" w:type="dxa"/>
            <w:tcMar>
              <w:top w:w="90" w:type="dxa"/>
              <w:left w:w="110" w:type="dxa"/>
              <w:bottom w:w="90" w:type="dxa"/>
              <w:right w:w="110" w:type="dxa"/>
            </w:tcMar>
            <w:vAlign w:val="center"/>
          </w:tcPr>
          <w:p w14:paraId="5F70D354" w14:textId="77777777" w:rsidR="000E0008" w:rsidRDefault="00000000">
            <w:pPr>
              <w:spacing w:after="0"/>
            </w:pPr>
            <w:r>
              <w:t>git reflog</w:t>
            </w:r>
          </w:p>
        </w:tc>
      </w:tr>
      <w:tr w:rsidR="000E0008" w14:paraId="1E49658B" w14:textId="77777777">
        <w:trPr>
          <w:jc w:val="center"/>
        </w:trPr>
        <w:tc>
          <w:tcPr>
            <w:tcW w:w="3816" w:type="dxa"/>
            <w:shd w:val="clear" w:color="auto" w:fill="F5F8FB"/>
            <w:tcMar>
              <w:top w:w="90" w:type="dxa"/>
              <w:left w:w="110" w:type="dxa"/>
              <w:bottom w:w="90" w:type="dxa"/>
              <w:right w:w="110" w:type="dxa"/>
            </w:tcMar>
            <w:vAlign w:val="center"/>
          </w:tcPr>
          <w:p w14:paraId="622C918A" w14:textId="77777777" w:rsidR="000E0008" w:rsidRDefault="00000000">
            <w:pPr>
              <w:spacing w:after="0"/>
            </w:pPr>
            <w:r>
              <w:t>Create a safety branch</w:t>
            </w:r>
          </w:p>
        </w:tc>
        <w:tc>
          <w:tcPr>
            <w:tcW w:w="5760" w:type="dxa"/>
            <w:shd w:val="clear" w:color="auto" w:fill="F5F8FB"/>
            <w:tcMar>
              <w:top w:w="90" w:type="dxa"/>
              <w:left w:w="110" w:type="dxa"/>
              <w:bottom w:w="90" w:type="dxa"/>
              <w:right w:w="110" w:type="dxa"/>
            </w:tcMar>
            <w:vAlign w:val="center"/>
          </w:tcPr>
          <w:p w14:paraId="62D847DA" w14:textId="77777777" w:rsidR="000E0008" w:rsidRDefault="00000000">
            <w:pPr>
              <w:spacing w:after="0"/>
            </w:pPr>
            <w:r>
              <w:t>git branch safety-copy</w:t>
            </w:r>
          </w:p>
        </w:tc>
      </w:tr>
    </w:tbl>
    <w:p w14:paraId="00C935D4" w14:textId="77777777" w:rsidR="000E0008" w:rsidRDefault="000E0008">
      <w:pPr>
        <w:pStyle w:val="SmallNote"/>
        <w:spacing w:after="40"/>
      </w:pPr>
    </w:p>
    <w:p w14:paraId="4222BF90" w14:textId="77777777" w:rsidR="000E0008" w:rsidRDefault="00000000">
      <w:pPr>
        <w:pStyle w:val="Heading1"/>
      </w:pPr>
      <w:r>
        <w:t>13. References and scope notes</w:t>
      </w:r>
    </w:p>
    <w:p w14:paraId="4A1BBDF9" w14:textId="77777777" w:rsidR="000E0008" w:rsidRDefault="00000000">
      <w:r>
        <w:t>This field guide is based on the troubleshooting sequence in the current conversation and standard Git command behavior. Repository policies, protected-branch rules, authentication requirements, and required review workflows may differ by host or organization.</w:t>
      </w:r>
    </w:p>
    <w:p w14:paraId="2553C36A" w14:textId="77777777" w:rsidR="000E0008" w:rsidRDefault="00000000">
      <w:pPr>
        <w:pStyle w:val="ListBullet"/>
      </w:pPr>
      <w:r>
        <w:rPr>
          <w:b/>
        </w:rPr>
        <w:t xml:space="preserve">Git stash documentation: </w:t>
      </w:r>
      <w:r>
        <w:t>https://git-scm.com/docs/git-stash</w:t>
      </w:r>
    </w:p>
    <w:p w14:paraId="197C77B3" w14:textId="77777777" w:rsidR="000E0008" w:rsidRDefault="00000000">
      <w:pPr>
        <w:pStyle w:val="ListBullet"/>
      </w:pPr>
      <w:r>
        <w:rPr>
          <w:b/>
        </w:rPr>
        <w:t xml:space="preserve">Git push documentation: </w:t>
      </w:r>
      <w:r>
        <w:t>https://git-scm.com/docs/git-push</w:t>
      </w:r>
    </w:p>
    <w:p w14:paraId="5708DEB9" w14:textId="77777777" w:rsidR="000E0008" w:rsidRDefault="00000000">
      <w:pPr>
        <w:pStyle w:val="ListBullet"/>
      </w:pPr>
      <w:r>
        <w:rPr>
          <w:b/>
        </w:rPr>
        <w:t xml:space="preserve">Git pull documentation: </w:t>
      </w:r>
      <w:r>
        <w:t>https://git-scm.com/docs/git-pull</w:t>
      </w:r>
    </w:p>
    <w:p w14:paraId="0A55511A" w14:textId="77777777" w:rsidR="000E0008" w:rsidRDefault="00000000">
      <w:pPr>
        <w:pStyle w:val="ListBullet"/>
      </w:pPr>
      <w:r>
        <w:rPr>
          <w:b/>
        </w:rPr>
        <w:t xml:space="preserve">Git rebase documentation: </w:t>
      </w:r>
      <w:r>
        <w:t>https://git-scm.com/docs/git-rebase</w:t>
      </w:r>
    </w:p>
    <w:p w14:paraId="06150985" w14:textId="77777777" w:rsidR="000E0008" w:rsidRDefault="00000000">
      <w:pPr>
        <w:pStyle w:val="ListBullet"/>
      </w:pPr>
      <w:r>
        <w:rPr>
          <w:b/>
        </w:rPr>
        <w:t xml:space="preserve">GitHub guide to pushing commits: </w:t>
      </w:r>
      <w:r>
        <w:t>https://docs.github.com/en/get-started/using-git/pushing-commits-to-a-remote-repository</w:t>
      </w:r>
    </w:p>
    <w:tbl>
      <w:tblPr>
        <w:tblW w:w="0" w:type="auto"/>
        <w:jc w:val="center"/>
        <w:tblLayout w:type="fixed"/>
        <w:tblLook w:val="04A0" w:firstRow="1" w:lastRow="0" w:firstColumn="1" w:lastColumn="0" w:noHBand="0" w:noVBand="1"/>
      </w:tblPr>
      <w:tblGrid>
        <w:gridCol w:w="4997"/>
        <w:gridCol w:w="4997"/>
      </w:tblGrid>
      <w:tr w:rsidR="000E0008" w14:paraId="7109C304" w14:textId="77777777">
        <w:trPr>
          <w:jc w:val="center"/>
        </w:trPr>
        <w:tc>
          <w:tcPr>
            <w:tcW w:w="4997" w:type="dxa"/>
            <w:shd w:val="clear" w:color="auto" w:fill="17365D"/>
            <w:tcMar>
              <w:top w:w="120" w:type="dxa"/>
              <w:left w:w="120" w:type="dxa"/>
              <w:bottom w:w="120" w:type="dxa"/>
              <w:right w:w="120" w:type="dxa"/>
            </w:tcMar>
          </w:tcPr>
          <w:p w14:paraId="701AFA32" w14:textId="77777777" w:rsidR="000E0008" w:rsidRDefault="00000000">
            <w:pPr>
              <w:jc w:val="center"/>
            </w:pPr>
            <w:r>
              <w:rPr>
                <w:b/>
                <w:color w:val="FFFFFF"/>
                <w:sz w:val="18"/>
              </w:rPr>
              <w:t>FINAL RULE</w:t>
            </w:r>
          </w:p>
        </w:tc>
        <w:tc>
          <w:tcPr>
            <w:tcW w:w="4997" w:type="dxa"/>
            <w:shd w:val="clear" w:color="auto" w:fill="EAF2F8"/>
            <w:tcMar>
              <w:top w:w="120" w:type="dxa"/>
              <w:left w:w="150" w:type="dxa"/>
              <w:bottom w:w="120" w:type="dxa"/>
              <w:right w:w="150" w:type="dxa"/>
            </w:tcMar>
          </w:tcPr>
          <w:p w14:paraId="55FD49EC" w14:textId="77777777" w:rsidR="000E0008" w:rsidRDefault="00000000">
            <w:pPr>
              <w:spacing w:after="0"/>
            </w:pPr>
            <w:r>
              <w:t>When uncertain, preserve the current state first. A named stash, a checkpoint commit, or a safety branch is much easier to recover from than an unexamined destructive command.</w:t>
            </w:r>
          </w:p>
        </w:tc>
      </w:tr>
    </w:tbl>
    <w:p w14:paraId="1E8B59F4" w14:textId="77777777" w:rsidR="000E0008" w:rsidRDefault="000E0008">
      <w:pPr>
        <w:pStyle w:val="SmallNote"/>
        <w:spacing w:after="20"/>
      </w:pPr>
    </w:p>
    <w:sectPr w:rsidR="000E0008" w:rsidSect="00034616">
      <w:headerReference w:type="default" r:id="rId8"/>
      <w:footerReference w:type="default" r:id="rId9"/>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1E439" w14:textId="77777777" w:rsidR="00327476" w:rsidRDefault="00327476">
      <w:pPr>
        <w:spacing w:after="0" w:line="240" w:lineRule="auto"/>
      </w:pPr>
      <w:r>
        <w:separator/>
      </w:r>
    </w:p>
  </w:endnote>
  <w:endnote w:type="continuationSeparator" w:id="0">
    <w:p w14:paraId="71F6F6E5" w14:textId="77777777" w:rsidR="00327476" w:rsidRDefault="0032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08AD" w14:textId="77777777" w:rsidR="000E0008" w:rsidRDefault="000E0008">
    <w:pPr>
      <w:pStyle w:val="Footer"/>
    </w:pPr>
  </w:p>
  <w:tbl>
    <w:tblPr>
      <w:tblW w:w="0" w:type="auto"/>
      <w:tblBorders>
        <w:top w:val="nil"/>
        <w:left w:val="nil"/>
        <w:bottom w:val="nil"/>
        <w:right w:val="nil"/>
        <w:insideH w:val="nil"/>
        <w:insideV w:val="nil"/>
      </w:tblBorders>
      <w:tblLook w:val="04A0" w:firstRow="1" w:lastRow="0" w:firstColumn="1" w:lastColumn="0" w:noHBand="0" w:noVBand="1"/>
    </w:tblPr>
    <w:tblGrid>
      <w:gridCol w:w="3216"/>
      <w:gridCol w:w="3216"/>
      <w:gridCol w:w="3216"/>
    </w:tblGrid>
    <w:tr w:rsidR="000E0008" w14:paraId="184213EA" w14:textId="77777777">
      <w:tc>
        <w:tcPr>
          <w:tcW w:w="3216" w:type="dxa"/>
        </w:tcPr>
        <w:p w14:paraId="2BAA8ACC" w14:textId="77777777" w:rsidR="000E0008" w:rsidRDefault="00000000">
          <w:r>
            <w:rPr>
              <w:sz w:val="16"/>
            </w:rPr>
            <w:t>Oliver Shey Njila</w:t>
          </w:r>
        </w:p>
      </w:tc>
      <w:tc>
        <w:tcPr>
          <w:tcW w:w="3216" w:type="dxa"/>
        </w:tcPr>
        <w:p w14:paraId="489B858E" w14:textId="77777777" w:rsidR="000E0008" w:rsidRDefault="00000000">
          <w:pPr>
            <w:jc w:val="center"/>
          </w:pPr>
          <w:r>
            <w:rPr>
              <w:sz w:val="16"/>
            </w:rPr>
            <w:t>Practical troubleshooting reference</w:t>
          </w:r>
        </w:p>
      </w:tc>
      <w:tc>
        <w:tcPr>
          <w:tcW w:w="3216" w:type="dxa"/>
        </w:tcPr>
        <w:p w14:paraId="115F8370" w14:textId="77777777" w:rsidR="000E0008" w:rsidRDefault="00000000">
          <w:pPr>
            <w:jc w:val="right"/>
          </w:pPr>
          <w:r>
            <w:rPr>
              <w:sz w:val="16"/>
            </w:rPr>
            <w:t xml:space="preserve">Page </w:t>
          </w:r>
          <w:r>
            <w:fldChar w:fldCharType="begin"/>
          </w:r>
          <w:r>
            <w:instrText>PAGE</w:instrText>
          </w:r>
          <w:r>
            <w:fldChar w:fldCharType="separate"/>
          </w:r>
          <w:r w:rsidR="0061731E">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B10B" w14:textId="77777777" w:rsidR="00327476" w:rsidRDefault="00327476">
      <w:pPr>
        <w:spacing w:after="0" w:line="240" w:lineRule="auto"/>
      </w:pPr>
      <w:r>
        <w:separator/>
      </w:r>
    </w:p>
  </w:footnote>
  <w:footnote w:type="continuationSeparator" w:id="0">
    <w:p w14:paraId="390C8412" w14:textId="77777777" w:rsidR="00327476" w:rsidRDefault="00327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7640" w14:textId="77777777" w:rsidR="000E0008" w:rsidRDefault="00000000">
    <w:pPr>
      <w:pStyle w:val="Header"/>
      <w:jc w:val="right"/>
    </w:pPr>
    <w:r>
      <w:rPr>
        <w:b/>
        <w:color w:val="2F75B5"/>
        <w:sz w:val="16"/>
      </w:rPr>
      <w:t xml:space="preserve">GIT FIELD </w:t>
    </w:r>
    <w:proofErr w:type="gramStart"/>
    <w:r>
      <w:rPr>
        <w:b/>
        <w:color w:val="2F75B5"/>
        <w:sz w:val="16"/>
      </w:rPr>
      <w:t>GUIDE  |</w:t>
    </w:r>
    <w:proofErr w:type="gramEnd"/>
    <w:r>
      <w:rPr>
        <w:b/>
        <w:color w:val="2F75B5"/>
        <w:sz w:val="16"/>
      </w:rPr>
      <w:t xml:space="preserve">  MULTI-COMPUTER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369039">
    <w:abstractNumId w:val="8"/>
  </w:num>
  <w:num w:numId="2" w16cid:durableId="742678779">
    <w:abstractNumId w:val="6"/>
  </w:num>
  <w:num w:numId="3" w16cid:durableId="217477261">
    <w:abstractNumId w:val="5"/>
  </w:num>
  <w:num w:numId="4" w16cid:durableId="162821187">
    <w:abstractNumId w:val="4"/>
  </w:num>
  <w:num w:numId="5" w16cid:durableId="687953830">
    <w:abstractNumId w:val="7"/>
  </w:num>
  <w:num w:numId="6" w16cid:durableId="1768042242">
    <w:abstractNumId w:val="3"/>
  </w:num>
  <w:num w:numId="7" w16cid:durableId="289362517">
    <w:abstractNumId w:val="2"/>
  </w:num>
  <w:num w:numId="8" w16cid:durableId="546994100">
    <w:abstractNumId w:val="1"/>
  </w:num>
  <w:num w:numId="9" w16cid:durableId="151764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008"/>
    <w:rsid w:val="0015074B"/>
    <w:rsid w:val="00217D35"/>
    <w:rsid w:val="0029639D"/>
    <w:rsid w:val="00326F90"/>
    <w:rsid w:val="00327476"/>
    <w:rsid w:val="005C3260"/>
    <w:rsid w:val="006173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A88E4"/>
  <w14:defaultImageDpi w14:val="300"/>
  <w15:docId w15:val="{B8F3D81E-F3DA-405A-B405-F6EAE1F0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pPr>
    <w:rPr>
      <w:rFonts w:ascii="Cascadia Mono" w:hAnsi="Cascadia Mono"/>
      <w:color w:val="16324F"/>
      <w:sz w:val="17"/>
    </w:rPr>
  </w:style>
  <w:style w:type="paragraph" w:customStyle="1" w:styleId="SmallNote">
    <w:name w:val="Small Note"/>
    <w:pPr>
      <w:spacing w:after="60"/>
    </w:pPr>
    <w:rPr>
      <w:rFonts w:ascii="Aptos" w:hAnsi="Apto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Troubleshooting and Multi-Computer Workflow Guide</dc:title>
  <dc:subject>Practical Git synchronization, error diagnosis, conflict resolution, and recovery</dc:subject>
  <dc:creator>Oliver Shey njila</dc:creator>
  <cp:keywords>Git, GitHub, troubleshooting, pull, push, rebase, stash, conflicts</cp:keywords>
  <dc:description>generated by python-docx</dc:description>
  <cp:lastModifiedBy>Oliver Shey njila</cp:lastModifiedBy>
  <cp:revision>3</cp:revision>
  <dcterms:created xsi:type="dcterms:W3CDTF">2026-09-02T15:45:00Z</dcterms:created>
  <dcterms:modified xsi:type="dcterms:W3CDTF">2026-09-02T15:45:00Z</dcterms:modified>
  <cp:category/>
</cp:coreProperties>
</file>